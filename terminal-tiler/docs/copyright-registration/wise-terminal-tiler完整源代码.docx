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wise-terminal-tiler 完整源代码</w:t>
      </w:r>
    </w:p>
    <w:p>
      <w:pPr>
        <w:jc w:val="center"/>
      </w:pPr>
      <w:r>
        <w:rPr>
          <w:color w:val="666666"/>
          <w:sz w:val="20"/>
        </w:rPr>
        <w:t>软件著作权登记用源代码文档</w:t>
        <w:br/>
        <w:t>总代码行数：约3000行 | 编程语言：Shell、Swift、AppleScript</w:t>
      </w:r>
    </w:p>
    <w:p/>
    <w:p>
      <w:r>
        <w:rPr>
          <w:color w:val="333333"/>
          <w:sz w:val="18"/>
        </w:rPr>
        <w:t>说明：本文档包含 wise-terminal-tiler V1.0 的完整源代码，按模块组织。</w:t>
      </w:r>
    </w:p>
    <w:p/>
    <w:p>
      <w:r>
        <w:rPr>
          <w:rFonts w:ascii="Courier New" w:hAnsi="Courier New"/>
          <w:color w:val="222222"/>
          <w:sz w:val="14"/>
        </w:rPr>
        <w:t># wise-terminal-tiler 源代码</w:t>
        <w:br/>
        <w:br/>
        <w:t>## 软件著作权登记用源代码文档</w:t>
        <w:br/>
        <w:br/>
        <w:t xml:space="preserve">**软件名称**: wise-terminal-tiler终端窗口平铺工具软件  </w:t>
        <w:br/>
        <w:t xml:space="preserve">**版本**: V1.0  </w:t>
        <w:br/>
        <w:t xml:space="preserve">**开发语言**: Shell、Swift、AppleScript  </w:t>
        <w:br/>
        <w:t>**总代码行数**: 约3000行</w:t>
        <w:br/>
        <w:br/>
        <w:t>---</w:t>
        <w:br/>
        <w:br/>
        <w:t>## 第一部分：主程序模块 (terminal-tile-all)</w:t>
        <w:br/>
        <w:br/>
        <w:t>文件名: scripts/terminal-tile-all</w:t>
        <w:br/>
        <w:t>行数: 1039行</w:t>
        <w:br/>
        <w:t>功能: 核心窗口平铺逻辑，支持iTerm2/Terminal/Ghostty多终端</w:t>
        <w:br/>
        <w:br/>
        <w:t>```zsh</w:t>
        <w:br/>
        <w:t>#!/bin/zsh</w:t>
        <w:br/>
        <w:br/>
        <w:t># Tile terminal windows across iTerm2, Terminal, and Ghostty.</w:t>
        <w:br/>
        <w:t># Per-screen independent layout with fixed policy for 2..10 windows.</w:t>
        <w:br/>
        <w:t># Optional env vars: TILE_GAP, TILE_MARGIN_TOP, TILE_MARGIN_RIGHT, TILE_MARGIN_BOTTOM, TILE_MARGIN_LEFT</w:t>
        <w:br/>
        <w:br/>
        <w:t>print_usage() {</w:t>
        <w:br/>
        <w:t xml:space="preserve">  cat &lt;&lt;'EOF'</w:t>
        <w:br/>
        <w:t>Usage:</w:t>
        <w:br/>
        <w:t xml:space="preserve">  terminal-tile-all</w:t>
        <w:br/>
        <w:t xml:space="preserve">  terminal-tile-all ZONE</w:t>
        <w:br/>
        <w:br/>
        <w:t>Zones:</w:t>
        <w:br/>
        <w:t xml:space="preserve">  zl2  zl3  zl4</w:t>
        <w:br/>
        <w:t xml:space="preserve">  zr2  zr3  zr4</w:t>
        <w:br/>
        <w:t>EOF</w:t>
        <w:br/>
        <w:t>}</w:t>
        <w:br/>
        <w:br/>
        <w:t>zone_layout_from_arg() {</w:t>
        <w:br/>
        <w:t xml:space="preserve">  local key="$1"</w:t>
        <w:br/>
        <w:t xml:space="preserve">  key="${key//[[:space:]]/}"</w:t>
        <w:br/>
        <w:t xml:space="preserve">  key="${key//-/}"</w:t>
        <w:br/>
        <w:t xml:space="preserve">  key="${key//_/}"</w:t>
        <w:br/>
        <w:t xml:space="preserve">  key="${(L)key}"</w:t>
        <w:br/>
        <w:br/>
        <w:t xml:space="preserve">  case "$key" in</w:t>
        <w:br/>
        <w:t xml:space="preserve">    zl2)</w:t>
        <w:br/>
        <w:t xml:space="preserve">      echo "term-left-half"</w:t>
        <w:br/>
        <w:t xml:space="preserve">      return 0</w:t>
        <w:br/>
        <w:t xml:space="preserve">      ;;</w:t>
        <w:br/>
        <w:t xml:space="preserve">    zl3)</w:t>
        <w:br/>
        <w:t xml:space="preserve">      echo "term-left-third"</w:t>
        <w:br/>
        <w:t xml:space="preserve">      return 0</w:t>
        <w:br/>
        <w:t xml:space="preserve">      ;;</w:t>
        <w:br/>
        <w:t xml:space="preserve">    zl4)</w:t>
        <w:br/>
        <w:t xml:space="preserve">      echo "term-left-quarter"</w:t>
        <w:br/>
        <w:t xml:space="preserve">      return 0</w:t>
        <w:br/>
        <w:t xml:space="preserve">      ;;</w:t>
        <w:br/>
        <w:t xml:space="preserve">    zr2)</w:t>
        <w:br/>
        <w:t xml:space="preserve">      echo "term-right-half"</w:t>
        <w:br/>
        <w:t xml:space="preserve">      return 0</w:t>
        <w:br/>
        <w:t xml:space="preserve">      ;;</w:t>
        <w:br/>
        <w:t xml:space="preserve">    zr3)</w:t>
        <w:br/>
        <w:t xml:space="preserve">      echo "term-right-third"</w:t>
        <w:br/>
        <w:t xml:space="preserve">      return 0</w:t>
        <w:br/>
        <w:t xml:space="preserve">      ;;</w:t>
        <w:br/>
        <w:t xml:space="preserve">    zr4)</w:t>
        <w:br/>
        <w:t xml:space="preserve">      echo "term-right-quarter"</w:t>
        <w:br/>
        <w:t xml:space="preserve">      return 0</w:t>
        <w:br/>
        <w:t xml:space="preserve">      ;;</w:t>
        <w:br/>
        <w:t xml:space="preserve">    *)</w:t>
        <w:br/>
        <w:t xml:space="preserve">      return 1</w:t>
        <w:br/>
        <w:t xml:space="preserve">      ;;</w:t>
        <w:br/>
        <w:t xml:space="preserve">  esac</w:t>
        <w:br/>
        <w:t>}</w:t>
        <w:br/>
        <w:br/>
        <w:t>looks_like_zone_arg() {</w:t>
        <w:br/>
        <w:t xml:space="preserve">  local key="$1"</w:t>
        <w:br/>
        <w:t xml:space="preserve">  key="${key//[[:space:]]/}"</w:t>
        <w:br/>
        <w:t xml:space="preserve">  key="${key//-/}"</w:t>
        <w:br/>
        <w:t xml:space="preserve">  key="${key//_/}"</w:t>
        <w:br/>
        <w:t xml:space="preserve">  key="${(L)key}"</w:t>
        <w:br/>
        <w:t xml:space="preserve">  case "$key" in</w:t>
        <w:br/>
        <w:t xml:space="preserve">    zl2|zl3|zl4|zr2|zr3|zr4)</w:t>
        <w:br/>
        <w:t xml:space="preserve">      return 0</w:t>
        <w:br/>
        <w:t xml:space="preserve">      ;;</w:t>
        <w:br/>
        <w:t xml:space="preserve">    *)</w:t>
        <w:br/>
        <w:t xml:space="preserve">      return 1</w:t>
        <w:br/>
        <w:t xml:space="preserve">      ;;</w:t>
        <w:br/>
        <w:t xml:space="preserve">  esac</w:t>
        <w:br/>
        <w:t>}</w:t>
        <w:br/>
        <w:br/>
        <w:t>ZONE_ARG=""</w:t>
        <w:br/>
        <w:t>while (( $# &gt; 0 )); do</w:t>
        <w:br/>
        <w:t xml:space="preserve">  case "$1" in</w:t>
        <w:br/>
        <w:t xml:space="preserve">    -h|--help)</w:t>
        <w:br/>
        <w:t xml:space="preserve">      print_usage</w:t>
        <w:br/>
        <w:t xml:space="preserve">      exit 0</w:t>
        <w:br/>
        <w:t xml:space="preserve">      ;;</w:t>
        <w:br/>
        <w:t xml:space="preserve">    *)</w:t>
        <w:br/>
        <w:t xml:space="preserve">      if [[ -n "$ZONE_ARG" ]]; then</w:t>
        <w:br/>
        <w:t xml:space="preserve">        echo "仅支持一个可选分区参数。" &gt;&amp;2</w:t>
        <w:br/>
        <w:t xml:space="preserve">        print_usage &gt;&amp;2</w:t>
        <w:br/>
        <w:t xml:space="preserve">        exit 2</w:t>
        <w:br/>
        <w:t xml:space="preserve">      fi</w:t>
        <w:br/>
        <w:t xml:space="preserve">      if looks_like_zone_arg "$1"; then</w:t>
        <w:br/>
        <w:t xml:space="preserve">        ZONE_ARG="$1"</w:t>
        <w:br/>
        <w:t xml:space="preserve">      else</w:t>
        <w:br/>
        <w:t xml:space="preserve">        echo "未知参数: $1" &gt;&amp;2</w:t>
        <w:br/>
        <w:t xml:space="preserve">        print_usage &gt;&amp;2</w:t>
        <w:br/>
        <w:t xml:space="preserve">        exit 2</w:t>
        <w:br/>
        <w:t xml:space="preserve">      fi</w:t>
        <w:br/>
        <w:t xml:space="preserve">      ;;</w:t>
        <w:br/>
        <w:t xml:space="preserve">  esac</w:t>
        <w:br/>
        <w:t xml:space="preserve">  shift</w:t>
        <w:br/>
        <w:t>done</w:t>
        <w:br/>
        <w:br/>
        <w:t>bootstrap_hotkey_once() {</w:t>
        <w:br/>
        <w:t xml:space="preserve">  if [[ "${TILE_SKIP_HOTKEY_BOOTSTRAP:-0}" == "1" ]]; then</w:t>
        <w:br/>
        <w:t xml:space="preserve">    return</w:t>
        <w:br/>
        <w:t xml:space="preserve">  fi</w:t>
        <w:br/>
        <w:br/>
        <w:t xml:space="preserve">  local conf_dir="$HOME/.config/terminal-window-tiler"</w:t>
        <w:br/>
        <w:t xml:space="preserve">  local sentinel="${conf_dir}/hotkey-bootstrap-v1"</w:t>
        <w:br/>
        <w:t xml:space="preserve">  if [[ -f "$sentinel" ]]; then</w:t>
        <w:br/>
        <w:t xml:space="preserve">    return</w:t>
        <w:br/>
        <w:t xml:space="preserve">  fi</w:t>
        <w:br/>
        <w:br/>
        <w:t xml:space="preserve">  local hotkey_cmd=""</w:t>
        <w:br/>
        <w:t xml:space="preserve">  hotkey_cmd="$(command -v terminal-tile-hotkey 2&gt;/dev/null || true)"</w:t>
        <w:br/>
        <w:t xml:space="preserve">  if [[ -z "$hotkey_cmd" ]]; then</w:t>
        <w:br/>
        <w:t xml:space="preserve">    local script_dir="${0:A:h}"</w:t>
        <w:br/>
        <w:t xml:space="preserve">    if [[ ! -x "$script_dir/terminal-tile-hotkey" ]]; then</w:t>
        <w:br/>
        <w:t xml:space="preserve">      local x_file="${(%):-%x}"</w:t>
        <w:br/>
        <w:t xml:space="preserve">      script_dir="${x_file:A:h}"</w:t>
        <w:br/>
        <w:t xml:space="preserve">    fi</w:t>
        <w:br/>
        <w:t xml:space="preserve">    if [[ -x "$script_dir/terminal-tile-hotkey" ]]; then</w:t>
        <w:br/>
        <w:t xml:space="preserve">      hotkey_cmd="$script_dir/terminal-tile-hotkey"</w:t>
        <w:br/>
        <w:t xml:space="preserve">    fi</w:t>
        <w:br/>
        <w:t xml:space="preserve">  fi</w:t>
        <w:br/>
        <w:br/>
        <w:t xml:space="preserve">  if [[ -z "$hotkey_cmd" ]]; then</w:t>
        <w:br/>
        <w:t xml:space="preserve">    return</w:t>
        <w:br/>
        <w:t xml:space="preserve">  fi</w:t>
        <w:br/>
        <w:br/>
        <w:t xml:space="preserve">  "$hotkey_cmd" bootstrap</w:t>
        <w:br/>
        <w:t xml:space="preserve">  local bootstrap_code=$?</w:t>
        <w:br/>
        <w:t xml:space="preserve">  if (( bootstrap_code == 0 )); then</w:t>
        <w:br/>
        <w:t xml:space="preserve">    mkdir -p "$conf_dir"</w:t>
        <w:br/>
        <w:t xml:space="preserve">    : &gt; "$sentinel"</w:t>
        <w:br/>
        <w:t xml:space="preserve">  else</w:t>
        <w:br/>
        <w:t xml:space="preserve">    echo "快捷键自动初始化失败（窗口整理将继续执行）。"</w:t>
        <w:br/>
        <w:t xml:space="preserve">  fi</w:t>
        <w:br/>
        <w:t>}</w:t>
        <w:br/>
        <w:br/>
        <w:t>bootstrap_hotkey_once</w:t>
        <w:br/>
        <w:br/>
        <w:t>resolve_local_helper() {</w:t>
        <w:br/>
        <w:t xml:space="preserve">  local helper_name="$1"</w:t>
        <w:br/>
        <w:t xml:space="preserve">  local candidate=""</w:t>
        <w:br/>
        <w:t xml:space="preserve">  local script_dir="${0:A:h}"</w:t>
        <w:br/>
        <w:br/>
        <w:t xml:space="preserve">  candidate="$HOME/.local/bin/${helper_name}"</w:t>
        <w:br/>
        <w:t xml:space="preserve">  if [[ -x "$candidate" ]]; then</w:t>
        <w:br/>
        <w:t xml:space="preserve">    echo "$candidate"</w:t>
        <w:br/>
        <w:t xml:space="preserve">    return 0</w:t>
        <w:br/>
        <w:t xml:space="preserve">  fi</w:t>
        <w:br/>
        <w:br/>
        <w:t xml:space="preserve">  if [[ -x "${script_dir}/${helper_name}" ]]; then</w:t>
        <w:br/>
        <w:t xml:space="preserve">    echo "${script_dir}/${helper_name}"</w:t>
        <w:br/>
        <w:t xml:space="preserve">    return 0</w:t>
        <w:br/>
        <w:t xml:space="preserve">  fi</w:t>
        <w:br/>
        <w:br/>
        <w:t xml:space="preserve">  if command -v "$helper_name" &gt;/dev/null 2&gt;&amp;1; then</w:t>
        <w:br/>
        <w:t xml:space="preserve">    command -v "$helper_name"</w:t>
        <w:br/>
        <w:t xml:space="preserve">    return 0</w:t>
        <w:br/>
        <w:t xml:space="preserve">  fi</w:t>
        <w:br/>
        <w:br/>
        <w:t xml:space="preserve">  return 1</w:t>
        <w:br/>
        <w:t>}</w:t>
        <w:br/>
        <w:br/>
        <w:t>read_config_scope() {</w:t>
        <w:br/>
        <w:t xml:space="preserve">  local config_file="${TILE_CONFIG_FILE:-$HOME/.config/terminal-window-tiler/config}"</w:t>
        <w:br/>
        <w:t xml:space="preserve">  local line=""</w:t>
        <w:br/>
        <w:t xml:space="preserve">  local key=""</w:t>
        <w:br/>
        <w:t xml:space="preserve">  local value=""</w:t>
        <w:br/>
        <w:br/>
        <w:t xml:space="preserve">  [[ -f "$config_file" ]] || return 0</w:t>
        <w:br/>
        <w:br/>
        <w:t xml:space="preserve">  while IFS= read -r line || [[ -n "$line" ]]; do</w:t>
        <w:br/>
        <w:t xml:space="preserve">    line="${line#"${line%%[![:space:]]*}"}"</w:t>
        <w:br/>
        <w:t xml:space="preserve">    [[ -z "$line" || "$line" == \#* ]] &amp;&amp; continue</w:t>
        <w:br/>
        <w:t xml:space="preserve">    [[ "$line" == *"="* ]] || continue</w:t>
        <w:br/>
        <w:br/>
        <w:t xml:space="preserve">    key="${line%%=*}"</w:t>
        <w:br/>
        <w:t xml:space="preserve">    value="${line#*=}"</w:t>
        <w:br/>
        <w:t xml:space="preserve">    key="${key//[[:space:]]/}"</w:t>
        <w:br/>
        <w:t xml:space="preserve">    value="${value#"${value%%[![:space:]]*}"}"</w:t>
        <w:br/>
        <w:t xml:space="preserve">    value="${value%"${value##*[![:space:]]}"}"</w:t>
        <w:br/>
        <w:br/>
        <w:t xml:space="preserve">    if [[ "$key" == "TILE_SCOPE" ]]; then</w:t>
        <w:br/>
        <w:t xml:space="preserve">      echo "$value"</w:t>
        <w:br/>
        <w:t xml:space="preserve">      return 0</w:t>
        <w:br/>
        <w:t xml:space="preserve">    fi</w:t>
        <w:br/>
        <w:t xml:space="preserve">  done &lt; "$config_file"</w:t>
        <w:br/>
        <w:t>}</w:t>
        <w:br/>
        <w:br/>
        <w:t>normalize_scope() {</w:t>
        <w:br/>
        <w:t xml:space="preserve">  local value="${1:-}"</w:t>
        <w:br/>
        <w:t xml:space="preserve">  value="${value//[[:space:]]/}"</w:t>
        <w:br/>
        <w:t xml:space="preserve">  value="${(L)value}"</w:t>
        <w:br/>
        <w:t xml:space="preserve">  case "$value" in</w:t>
        <w:br/>
        <w:t xml:space="preserve">    ""|current)</w:t>
        <w:br/>
        <w:t xml:space="preserve">      echo "current"</w:t>
        <w:br/>
        <w:t xml:space="preserve">      ;;</w:t>
        <w:br/>
        <w:t xml:space="preserve">    all|cross|crossterminal|cross-terminal|global)</w:t>
        <w:br/>
        <w:t xml:space="preserve">      echo "all"</w:t>
        <w:br/>
        <w:t xml:space="preserve">      ;;</w:t>
        <w:br/>
        <w:t xml:space="preserve">    *)</w:t>
        <w:br/>
        <w:t xml:space="preserve">      echo "current"</w:t>
        <w:br/>
        <w:t xml:space="preserve">      ;;</w:t>
        <w:br/>
        <w:t xml:space="preserve">  esac</w:t>
        <w:br/>
        <w:t>}</w:t>
        <w:br/>
        <w:br/>
        <w:t>detect_invoking_terminal() {</w:t>
        <w:br/>
        <w:t xml:space="preserve">  local term_program="${TERM_PROGRAM:-}"</w:t>
        <w:br/>
        <w:t xml:space="preserve">  local bundle_id="${__CFBundleIdentifier:-}"</w:t>
        <w:br/>
        <w:br/>
        <w:t xml:space="preserve">  case "$term_program" in</w:t>
        <w:br/>
        <w:t xml:space="preserve">    iTerm.app)</w:t>
        <w:br/>
        <w:t xml:space="preserve">      echo "iTerm2"</w:t>
        <w:br/>
        <w:t xml:space="preserve">      return 0</w:t>
        <w:br/>
        <w:t xml:space="preserve">      ;;</w:t>
        <w:br/>
        <w:t xml:space="preserve">    Apple_Terminal)</w:t>
        <w:br/>
        <w:t xml:space="preserve">      echo "Terminal"</w:t>
        <w:br/>
        <w:t xml:space="preserve">      return 0</w:t>
        <w:br/>
        <w:t xml:space="preserve">      ;;</w:t>
        <w:br/>
        <w:t xml:space="preserve">    ghostty)</w:t>
        <w:br/>
        <w:t xml:space="preserve">      echo "Ghostty"</w:t>
        <w:br/>
        <w:t xml:space="preserve">      return 0</w:t>
        <w:br/>
        <w:t xml:space="preserve">      ;;</w:t>
        <w:br/>
        <w:t xml:space="preserve">  esac</w:t>
        <w:br/>
        <w:br/>
        <w:t xml:space="preserve">  case "$bundle_id" in</w:t>
        <w:br/>
        <w:t xml:space="preserve">    com.googlecode.iterm2)</w:t>
        <w:br/>
        <w:t xml:space="preserve">      echo "iTerm2"</w:t>
        <w:br/>
        <w:t xml:space="preserve">      return 0</w:t>
        <w:br/>
        <w:t xml:space="preserve">      ;;</w:t>
        <w:br/>
        <w:t xml:space="preserve">    com.apple.Terminal)</w:t>
        <w:br/>
        <w:t xml:space="preserve">      echo "Terminal"</w:t>
        <w:br/>
        <w:t xml:space="preserve">      return 0</w:t>
        <w:br/>
        <w:t xml:space="preserve">      ;;</w:t>
        <w:br/>
        <w:t xml:space="preserve">    com.mitchellh.ghostty)</w:t>
        <w:br/>
        <w:t xml:space="preserve">      echo "Ghostty"</w:t>
        <w:br/>
        <w:t xml:space="preserve">      return 0</w:t>
        <w:br/>
        <w:t xml:space="preserve">      ;;</w:t>
        <w:br/>
        <w:t xml:space="preserve">  esac</w:t>
        <w:br/>
        <w:br/>
        <w:t xml:space="preserve">  return 1</w:t>
        <w:br/>
        <w:t>}</w:t>
        <w:br/>
        <w:br/>
        <w:t>GAP=${TILE_GAP:-10}</w:t>
        <w:br/>
        <w:t>M_TOP=${TILE_MARGIN_TOP:-6}</w:t>
        <w:br/>
        <w:t>M_RIGHT=${TILE_MARGIN_RIGHT:-8}</w:t>
        <w:br/>
        <w:t>M_BOTTOM=${TILE_MARGIN_BOTTOM:-8}</w:t>
        <w:br/>
        <w:t>M_LEFT=${TILE_MARGIN_LEFT:-8}</w:t>
        <w:br/>
        <w:t>DEBUG_MODE=${TILE_DEBUG:-0}</w:t>
        <w:br/>
        <w:t>TILE_MODE=${TILE_MODE:-}</w:t>
        <w:br/>
        <w:t>TILE_ZONE_LAYOUT=""</w:t>
        <w:br/>
        <w:t>ZONE_LAYOUT=""</w:t>
        <w:br/>
        <w:t>CONFIG_SCOPE="$(read_config_scope)"</w:t>
        <w:br/>
        <w:t>TILE_SCOPE_VALUE="$(normalize_scope "${TILE_SCOPE:-$CONFIG_SCOPE}")"</w:t>
        <w:br/>
        <w:t>INVOKING_TERMINAL_APP="$(detect_invoking_terminal || true)"</w:t>
        <w:br/>
        <w:br/>
        <w:t>if [[ -n "$ZONE_ARG" ]]; then</w:t>
        <w:br/>
        <w:t xml:space="preserve">  if ! ZONE_LAYOUT="$(zone_layout_from_arg "$ZONE_ARG")"; then</w:t>
        <w:br/>
        <w:t xml:space="preserve">    echo "无效分区: $ZONE_ARG（请使用 zl2/zl3/zl4/zr2/zr3/zr4）" &gt;&amp;2</w:t>
        <w:br/>
        <w:t xml:space="preserve">    print_usage &gt;&amp;2</w:t>
        <w:br/>
        <w:t xml:space="preserve">    exit 2</w:t>
        <w:br/>
        <w:t xml:space="preserve">  fi</w:t>
        <w:br/>
        <w:t xml:space="preserve">  TILE_ZONE_LAYOUT="$ZONE_LAYOUT"</w:t>
        <w:br/>
        <w:t>fi</w:t>
        <w:br/>
        <w:br/>
        <w:t># Zone mode always uses full multi-terminal mode.</w:t>
        <w:br/>
        <w:t>if [[ -n "$TILE_ZONE_LAYOUT" ]]; then</w:t>
        <w:br/>
        <w:t xml:space="preserve">  TILE_MODE=""</w:t>
        <w:br/>
        <w:t>fi</w:t>
        <w:br/>
        <w:br/>
        <w:t>if [[ "$TILE_MODE" == "iterm_fast" ]]; then</w:t>
        <w:br/>
        <w:t>result=$(osascript &lt;&lt;APPLESCRIPT</w:t>
        <w:br/>
        <w:t>use framework "AppKit"</w:t>
        <w:br/>
        <w:br/>
        <w:t>on colCountFor(n)</w:t>
        <w:br/>
        <w:t xml:space="preserve">  if n is 1 then return 1</w:t>
        <w:br/>
        <w:t xml:space="preserve">  if n is 2 then return 2</w:t>
        <w:br/>
        <w:t xml:space="preserve">  if n is 3 then return 3</w:t>
        <w:br/>
        <w:t xml:space="preserve">  if n is 4 then return 2</w:t>
        <w:br/>
        <w:t xml:space="preserve">  if n is 5 then return 3</w:t>
        <w:br/>
        <w:t xml:space="preserve">  if n is 6 then return 3</w:t>
        <w:br/>
        <w:t xml:space="preserve">  if n is 7 then return 4</w:t>
        <w:br/>
        <w:t xml:space="preserve">  if n is 8 then return 4</w:t>
        <w:br/>
        <w:t xml:space="preserve">  if n is 9 then return 3</w:t>
        <w:br/>
        <w:t xml:space="preserve">  if n is 10 then return 4</w:t>
        <w:br/>
        <w:br/>
        <w:t xml:space="preserve">  set c to 1</w:t>
        <w:br/>
        <w:t xml:space="preserve">  repeat while ((c * c) &lt; n)</w:t>
        <w:br/>
        <w:t xml:space="preserve">    set c to c + 1</w:t>
        <w:br/>
        <w:t xml:space="preserve">  end repeat</w:t>
        <w:br/>
        <w:t xml:space="preserve">  return c</w:t>
        <w:br/>
        <w:t>end colCountFor</w:t>
        <w:br/>
        <w:br/>
        <w:t>on firstScreenVisibleRectTopLeft()</w:t>
        <w:br/>
        <w:t xml:space="preserve">  set screenList to current application's NSScreen's screens()</w:t>
        <w:br/>
        <w:t xml:space="preserve">  if (count of screenList) = 0 then return {}</w:t>
        <w:br/>
        <w:br/>
        <w:t xml:space="preserve">  set maxY to -999999</w:t>
        <w:br/>
        <w:t xml:space="preserve">  repeat with s in screenList</w:t>
        <w:br/>
        <w:t xml:space="preserve">    set f to s's frame() as list</w:t>
        <w:br/>
        <w:t xml:space="preserve">    set o to item 1 of f</w:t>
        <w:br/>
        <w:t xml:space="preserve">    set z to item 2 of f</w:t>
        <w:br/>
        <w:t xml:space="preserve">    set yTopCandidate to (item 2 of o) + (item 2 of z)</w:t>
        <w:br/>
        <w:t xml:space="preserve">    if yTopCandidate &gt; maxY then set maxY to yTopCandidate</w:t>
        <w:br/>
        <w:t xml:space="preserve">  end repeat</w:t>
        <w:br/>
        <w:br/>
        <w:t xml:space="preserve">  set s to item 1 of screenList</w:t>
        <w:br/>
        <w:t xml:space="preserve">  set vf to s's visibleFrame() as list</w:t>
        <w:br/>
        <w:t xml:space="preserve">  set vo to item 1 of vf</w:t>
        <w:br/>
        <w:t xml:space="preserve">  set vz to item 2 of vf</w:t>
        <w:br/>
        <w:t xml:space="preserve">  set leftPos to (item 1 of vo) as integer</w:t>
        <w:br/>
        <w:t xml:space="preserve">  set widthPos to (item 1 of vz) as integer</w:t>
        <w:br/>
        <w:t xml:space="preserve">  set heightPos to (item 2 of vz) as integer</w:t>
        <w:br/>
        <w:t xml:space="preserve">  set topPos to (maxY - ((item 2 of vo) + (item 2 of vz))) as integer</w:t>
        <w:br/>
        <w:t xml:space="preserve">  set rightPos to leftPos + widthPos</w:t>
        <w:br/>
        <w:t xml:space="preserve">  set bottomPos to topPos + heightPos</w:t>
        <w:br/>
        <w:t xml:space="preserve">  return {leftPos, topPos, rightPos, bottomPos}</w:t>
        <w:br/>
        <w:t>end firstScreenVisibleRectTopLeft</w:t>
        <w:br/>
        <w:br/>
        <w:t>set gap to ${GAP}</w:t>
        <w:br/>
        <w:t>set mTop to ${M_TOP}</w:t>
        <w:br/>
        <w:t>set mRight to ${M_RIGHT}</w:t>
        <w:br/>
        <w:t>set mBottom to ${M_BOTTOM}</w:t>
        <w:br/>
        <w:t>set mLeft to ${M_LEFT}</w:t>
        <w:br/>
        <w:t>set debugMode to "${DEBUG_MODE}"</w:t>
        <w:br/>
        <w:br/>
        <w:t>set winRecords to {}</w:t>
        <w:br/>
        <w:t>set iTermCount to 0</w:t>
        <w:br/>
        <w:br/>
        <w:t>try</w:t>
        <w:br/>
        <w:t xml:space="preserve">  tell application "iTerm2"</w:t>
        <w:br/>
        <w:t xml:space="preserve">    if it is running then</w:t>
        <w:br/>
        <w:t xml:space="preserve">      set idList to id of every window</w:t>
        <w:br/>
        <w:t xml:space="preserve">      set bdList to bounds of every window</w:t>
        <w:br/>
        <w:t xml:space="preserve">      repeat with i from 1 to (count of idList)</w:t>
        <w:br/>
        <w:t xml:space="preserve">        set wb to item i of bdList</w:t>
        <w:br/>
        <w:t xml:space="preserve">        set end of winRecords to {"iTerm2", item i of idList, item 1 of wb, item 2 of wb, item 3 of wb, item 4 of wb}</w:t>
        <w:br/>
        <w:t xml:space="preserve">      end repeat</w:t>
        <w:br/>
        <w:t xml:space="preserve">      set iTermCount to count of idList</w:t>
        <w:br/>
        <w:t xml:space="preserve">    end if</w:t>
        <w:br/>
        <w:t xml:space="preserve">  end tell</w:t>
        <w:br/>
        <w:t>end try</w:t>
        <w:br/>
        <w:br/>
        <w:t>set totalWins to count of winRecords</w:t>
        <w:br/>
        <w:t>if totalWins = 0 then return "NO_WINDOWS"</w:t>
        <w:br/>
        <w:t>if totalWins = 1 then return "ONLY_ONE_WINDOW"</w:t>
        <w:br/>
        <w:br/>
        <w:t>set r to my firstScreenVisibleRectTopLeft()</w:t>
        <w:br/>
        <w:t>if (count of r) = 0 then return "NO_SCREENS"</w:t>
        <w:br/>
        <w:t>set availLeft to (item 1 of r) + mLeft</w:t>
        <w:br/>
        <w:t>set availTop to (item 2 of r) + mTop</w:t>
        <w:br/>
        <w:t>set availRight to (item 3 of r) - mRight</w:t>
        <w:br/>
        <w:t>set availBottom to (item 4 of r) - mBottom</w:t>
        <w:br/>
        <w:t>set availW to availRight - availLeft</w:t>
        <w:br/>
        <w:t>set availH to availBottom - availTop</w:t>
        <w:br/>
        <w:t>if availW &lt; 200 then set availW to 200</w:t>
        <w:br/>
        <w:t>if availH &lt; 200 then set availH to 200</w:t>
        <w:br/>
        <w:br/>
        <w:t>set colCount to my colCountFor(totalWins)</w:t>
        <w:br/>
        <w:t>set rowCount to (totalWins div colCount)</w:t>
        <w:br/>
        <w:t>if (totalWins mod colCount) &gt; 0 then set rowCount to rowCount + 1</w:t>
        <w:br/>
        <w:t>set cellW to ((availW - (gap * (colCount - 1))) div colCount)</w:t>
        <w:br/>
        <w:t>set cellH to ((availH - (gap * (rowCount - 1))) div rowCount)</w:t>
        <w:br/>
        <w:t>set ops to {}</w:t>
        <w:br/>
        <w:br/>
        <w:t>repeat with j from 1 to totalWins</w:t>
        <w:br/>
        <w:t xml:space="preserve">  set idx to j - 1</w:t>
        <w:br/>
        <w:t xml:space="preserve">  set rr to idx div colCount</w:t>
        <w:br/>
        <w:t xml:space="preserve">  set cc to idx mod colCount</w:t>
        <w:br/>
        <w:t xml:space="preserve">  set x1 to availLeft + (cc * (cellW + gap))</w:t>
        <w:br/>
        <w:t xml:space="preserve">  set y1 to availTop + (rr * (cellH + gap))</w:t>
        <w:br/>
        <w:t xml:space="preserve">  set x2 to x1 + cellW</w:t>
        <w:br/>
        <w:t xml:space="preserve">  set y2 to y1 + cellH</w:t>
        <w:br/>
        <w:t xml:space="preserve">  set rec to item j of winRecords</w:t>
        <w:br/>
        <w:t xml:space="preserve">  set curX1 to item 3 of rec</w:t>
        <w:br/>
        <w:t xml:space="preserve">  set curY1 to item 4 of rec</w:t>
        <w:br/>
        <w:t xml:space="preserve">  set curX2 to item 5 of rec</w:t>
        <w:br/>
        <w:t xml:space="preserve">  set curY2 to item 6 of rec</w:t>
        <w:br/>
        <w:t xml:space="preserve">  if not (curX1 is x1 and curY1 is y1 and curX2 is x2 and curY2 is y2) then</w:t>
        <w:br/>
        <w:t xml:space="preserve">    set end of ops to {item 2 of rec, x1, y1, x2, y2}</w:t>
        <w:br/>
        <w:t xml:space="preserve">  end if</w:t>
        <w:br/>
        <w:t>end repeat</w:t>
        <w:br/>
        <w:br/>
        <w:t>if (count of ops) &gt; 0 then</w:t>
        <w:br/>
        <w:t xml:space="preserve">  tell application "iTerm2"</w:t>
        <w:br/>
        <w:t xml:space="preserve">    repeat with op in ops</w:t>
        <w:br/>
        <w:t xml:space="preserve">      try</w:t>
        <w:br/>
        <w:t xml:space="preserve">        set bounds of window id (item 1 of op) to {item 2 of op, item 3 of op, item 4 of op, item 5 of op}</w:t>
        <w:br/>
        <w:t xml:space="preserve">      end try</w:t>
        <w:br/>
        <w:t xml:space="preserve">    end repeat</w:t>
        <w:br/>
        <w:t xml:space="preserve">  end tell</w:t>
        <w:br/>
        <w:t>end if</w:t>
        <w:br/>
        <w:br/>
        <w:t>if debugMode is "1" then return "OK,iterm=" &amp; iTermCount &amp; ",terminal=0,ghostty=0,mode=iterm_fast"</w:t>
        <w:br/>
        <w:t>return "OK,iterm=" &amp; iTermCount &amp; ",terminal=0,ghostty=0,mode=iterm_fast"</w:t>
        <w:br/>
        <w:t>APPLESCRIPT</w:t>
        <w:br/>
        <w:t>)</w:t>
        <w:br/>
        <w:t>fi</w:t>
        <w:br/>
        <w:t># Always probe Ghostty directly. Process prechecks are not reliable when</w:t>
        <w:br/>
        <w:t># multiple Ghostty instances exist or the app is not registered consistently.</w:t>
        <w:br/>
        <w:t>CHECK_GHOSTTY=1</w:t>
        <w:br/>
        <w:t>GHOSTTY_HELPER_PATH="$(resolve_local_helper ghostty-window-helper 2&gt;/dev/null || true)"</w:t>
        <w:br/>
        <w:t>if [[ "$TILE_SCOPE_VALUE" == "current" &amp;&amp; "$INVOKING_TERMINAL_APP" != "Ghostty" &amp;&amp; -n "$INVOKING_TERMINAL_APP" ]]; then</w:t>
        <w:br/>
        <w:t xml:space="preserve">  CHECK_GHOSTTY=0</w:t>
        <w:br/>
        <w:t>fi</w:t>
        <w:br/>
        <w:br/>
        <w:t>result=$(osascript &lt;&lt;APPLESCRIPT</w:t>
        <w:br/>
        <w:t>use framework "AppKit"</w:t>
        <w:br/>
        <w:t>use scripting additions</w:t>
        <w:br/>
        <w:br/>
        <w:t>on getVisibleRectsTopLeft()</w:t>
        <w:br/>
        <w:t xml:space="preserve">  set screenList to current application's NSScreen's screens()</w:t>
        <w:br/>
        <w:br/>
        <w:t xml:space="preserve">  set maxY to -999999</w:t>
        <w:br/>
        <w:t xml:space="preserve">  repeat with s in screenList</w:t>
        <w:br/>
        <w:t xml:space="preserve">    set f to s's frame() as list</w:t>
        <w:br/>
        <w:t xml:space="preserve">    set o to item 1 of f</w:t>
        <w:br/>
        <w:t xml:space="preserve">    set z to item 2 of f</w:t>
        <w:br/>
        <w:t xml:space="preserve">    set yTopCandidate to (item 2 of o) + (item 2 of z)</w:t>
        <w:br/>
        <w:t xml:space="preserve">    if yTopCandidate &gt; maxY then set maxY to yTopCandidate</w:t>
        <w:br/>
        <w:t xml:space="preserve">  end repeat</w:t>
        <w:br/>
        <w:br/>
        <w:t xml:space="preserve">  set rects to {}</w:t>
        <w:br/>
        <w:t xml:space="preserve">  repeat with s in screenList</w:t>
        <w:br/>
        <w:t xml:space="preserve">    set vf to s's visibleFrame() as list</w:t>
        <w:br/>
        <w:t xml:space="preserve">    set vo to item 1 of vf</w:t>
        <w:br/>
        <w:t xml:space="preserve">    set vz to item 2 of vf</w:t>
        <w:br/>
        <w:br/>
        <w:t xml:space="preserve">    set leftPos to (item 1 of vo) as integer</w:t>
        <w:br/>
        <w:t xml:space="preserve">    set widthPos to (item 1 of vz) as integer</w:t>
        <w:br/>
        <w:t xml:space="preserve">    set heightPos to (item 2 of vz) as integer</w:t>
        <w:br/>
        <w:t xml:space="preserve">    set topPos to (maxY - ((item 2 of vo) + (item 2 of vz))) as integer</w:t>
        <w:br/>
        <w:t xml:space="preserve">    set rightPos to leftPos + widthPos</w:t>
        <w:br/>
        <w:t xml:space="preserve">    set bottomPos to topPos + heightPos</w:t>
        <w:br/>
        <w:br/>
        <w:t xml:space="preserve">    set end of rects to {leftPos, topPos, rightPos, bottomPos}</w:t>
        <w:br/>
        <w:t xml:space="preserve">  end repeat</w:t>
        <w:br/>
        <w:t xml:space="preserve">  return rects</w:t>
        <w:br/>
        <w:t>end getVisibleRectsTopLeft</w:t>
        <w:br/>
        <w:br/>
        <w:t>on nearestScreenIndex(px, py, rects)</w:t>
        <w:br/>
        <w:t xml:space="preserve">  set countRects to count of rects</w:t>
        <w:br/>
        <w:br/>
        <w:t xml:space="preserve">  repeat with i from 1 to countRects</w:t>
        <w:br/>
        <w:t xml:space="preserve">    set r to item i of rects</w:t>
        <w:br/>
        <w:t xml:space="preserve">    set l to item 1 of r</w:t>
        <w:br/>
        <w:t xml:space="preserve">    set t to item 2 of r</w:t>
        <w:br/>
        <w:t xml:space="preserve">    set rr to item 3 of r</w:t>
        <w:br/>
        <w:t xml:space="preserve">    set b to item 4 of r</w:t>
        <w:br/>
        <w:t xml:space="preserve">    if px is greater than or equal to l and px is less than rr and py is greater than or equal to t and py is less than b then return i</w:t>
        <w:br/>
        <w:t xml:space="preserve">  end repeat</w:t>
        <w:br/>
        <w:br/>
        <w:t xml:space="preserve">  set bestIdx to 1</w:t>
        <w:br/>
        <w:t xml:space="preserve">  set bestDist to 999999999</w:t>
        <w:br/>
        <w:t xml:space="preserve">  repeat with i from 1 to countRects</w:t>
        <w:br/>
        <w:t xml:space="preserve">    set r to item i of rects</w:t>
        <w:br/>
        <w:t xml:space="preserve">    set cx to ((item 1 of r) + (item 3 of r)) / 2</w:t>
        <w:br/>
        <w:t xml:space="preserve">    set cy to ((item 2 of r) + (item 4 of r)) / 2</w:t>
        <w:br/>
        <w:t xml:space="preserve">    set dx to (px - cx)</w:t>
        <w:br/>
        <w:t xml:space="preserve">    set dy to (py - cy)</w:t>
        <w:br/>
        <w:t xml:space="preserve">    set d2 to (dx * dx) + (dy * dy)</w:t>
        <w:br/>
        <w:t xml:space="preserve">    if d2 &lt; bestDist then</w:t>
        <w:br/>
        <w:t xml:space="preserve">      set bestDist to d2</w:t>
        <w:br/>
        <w:t xml:space="preserve">      set bestIdx to i</w:t>
        <w:br/>
        <w:t xml:space="preserve">    end if</w:t>
        <w:br/>
        <w:t xml:space="preserve">  end repeat</w:t>
        <w:br/>
        <w:t xml:space="preserve">  return bestIdx</w:t>
        <w:br/>
        <w:t>end nearestScreenIndex</w:t>
        <w:br/>
        <w:br/>
        <w:t>on colCountFor(n)</w:t>
        <w:br/>
        <w:t xml:space="preserve">  if n is 1 then return 1</w:t>
        <w:br/>
        <w:t xml:space="preserve">  if n is 2 then return 2</w:t>
        <w:br/>
        <w:t xml:space="preserve">  if n is 3 then return 3</w:t>
        <w:br/>
        <w:t xml:space="preserve">  if n is 4 then return 2</w:t>
        <w:br/>
        <w:t xml:space="preserve">  if n is 5 then return 3</w:t>
        <w:br/>
        <w:t xml:space="preserve">  if n is 6 then return 3</w:t>
        <w:br/>
        <w:t xml:space="preserve">  if n is 7 then return 4</w:t>
        <w:br/>
        <w:t xml:space="preserve">  if n is 8 then return 4</w:t>
        <w:br/>
        <w:t xml:space="preserve">  if n is 9 then return 3</w:t>
        <w:br/>
        <w:t xml:space="preserve">  if n is 10 then return 4</w:t>
        <w:br/>
        <w:br/>
        <w:t xml:space="preserve">  set c to 1</w:t>
        <w:br/>
        <w:t xml:space="preserve">  repeat while ((c * c) &lt; n)</w:t>
        <w:br/>
        <w:t xml:space="preserve">    set c to c + 1</w:t>
      </w:r>
    </w:p>
    <w:p>
      <w:r>
        <w:rPr>
          <w:rFonts w:ascii="Courier New" w:hAnsi="Courier New"/>
          <w:color w:val="222222"/>
          <w:sz w:val="14"/>
        </w:rPr>
        <w:t xml:space="preserve">  end repeat</w:t>
        <w:br/>
        <w:t xml:space="preserve">  return c</w:t>
        <w:br/>
        <w:t>end colCountFor</w:t>
        <w:br/>
        <w:br/>
        <w:t>on zoneConfigForLayout(layoutName)</w:t>
        <w:br/>
        <w:t xml:space="preserve">  if layoutName is "term-left-half" then return {"left", 2}</w:t>
        <w:br/>
        <w:t xml:space="preserve">  if layoutName is "term-left-third" then return {"left", 3}</w:t>
        <w:br/>
        <w:t xml:space="preserve">  if layoutName is "term-left-quarter" then return {"left", 4}</w:t>
        <w:br/>
        <w:t xml:space="preserve">  if layoutName is "term-right-half" then return {"right", 2}</w:t>
        <w:br/>
        <w:t xml:space="preserve">  if layoutName is "term-right-third" then return {"right", 3}</w:t>
        <w:br/>
        <w:t xml:space="preserve">  if layoutName is "term-right-quarter" then return {"right", 4}</w:t>
        <w:br/>
        <w:t xml:space="preserve">  return {"", 0}</w:t>
        <w:br/>
        <w:t>end zoneConfigForLayout</w:t>
        <w:br/>
        <w:br/>
        <w:t>on normalizedTerminalAppName(rawName)</w:t>
        <w:br/>
        <w:t xml:space="preserve">  if rawName is missing value then return ""</w:t>
        <w:br/>
        <w:t xml:space="preserve">  set nameText to rawName as string</w:t>
        <w:br/>
        <w:t xml:space="preserve">  if nameText is "" then return ""</w:t>
        <w:br/>
        <w:t xml:space="preserve">  if nameText is "iTerm2" or nameText is "iTerm.app" or nameText is "com.googlecode.iterm2" then return "iTerm2"</w:t>
        <w:br/>
        <w:t xml:space="preserve">  if nameText is "Terminal" or nameText is "Apple_Terminal" or nameText is "com.apple.Terminal" then return "Terminal"</w:t>
        <w:br/>
        <w:t xml:space="preserve">  if nameText is "Ghostty" or nameText is "ghostty" or nameText is "com.mitchellh.ghostty" then return "Ghostty"</w:t>
        <w:br/>
        <w:t xml:space="preserve">  return ""</w:t>
        <w:br/>
        <w:t>end normalizedTerminalAppName</w:t>
        <w:br/>
        <w:br/>
        <w:t>on targetTerminalAppForScope(tileScope, invokingTerminalApp)</w:t>
        <w:br/>
        <w:t xml:space="preserve">  if tileScope is not "current" then return ""</w:t>
        <w:br/>
        <w:br/>
        <w:t xml:space="preserve">  set targetTerminalApp to my normalizedTerminalAppName(invokingTerminalApp)</w:t>
        <w:br/>
        <w:t xml:space="preserve">  if targetTerminalApp is not "" then return targetTerminalApp</w:t>
        <w:br/>
        <w:br/>
        <w:t xml:space="preserve">  try</w:t>
        <w:br/>
        <w:t xml:space="preserve">    tell application "System Events"</w:t>
        <w:br/>
        <w:t xml:space="preserve">      set frontProcList to (every application process whose frontmost is true)</w:t>
        <w:br/>
        <w:t xml:space="preserve">      if (count of frontProcList) &gt; 0 then</w:t>
        <w:br/>
        <w:t xml:space="preserve">        set frontProc to item 1 of frontProcList</w:t>
        <w:br/>
        <w:t xml:space="preserve">        set targetTerminalApp to my normalizedTerminalAppName(name of frontProc)</w:t>
        <w:br/>
        <w:t xml:space="preserve">        if targetTerminalApp is not "" then return targetTerminalApp</w:t>
        <w:br/>
        <w:t xml:space="preserve">        try</w:t>
        <w:br/>
        <w:t xml:space="preserve">          set targetTerminalApp to my normalizedTerminalAppName(bundle identifier of frontProc)</w:t>
        <w:br/>
        <w:t xml:space="preserve">          if targetTerminalApp is not "" then return targetTerminalApp</w:t>
        <w:br/>
        <w:t xml:space="preserve">        end try</w:t>
        <w:br/>
        <w:t xml:space="preserve">      end if</w:t>
        <w:br/>
        <w:t xml:space="preserve">    end tell</w:t>
        <w:br/>
        <w:t xml:space="preserve">  end try</w:t>
        <w:br/>
        <w:br/>
        <w:t xml:space="preserve">  return ""</w:t>
        <w:br/>
        <w:t>end targetTerminalAppForScope</w:t>
        <w:br/>
        <w:br/>
        <w:t>on zoneColumnCountsFor(n)</w:t>
        <w:br/>
        <w:t xml:space="preserve">  if n &lt; 1 then return {}</w:t>
        <w:br/>
        <w:br/>
        <w:t xml:space="preserve">  set maxRowsPerColumn to 4</w:t>
        <w:br/>
        <w:t xml:space="preserve">  set colCount to (n div maxRowsPerColumn)</w:t>
        <w:br/>
        <w:t xml:space="preserve">  if (n mod maxRowsPerColumn) &gt; 0 then set colCount to colCount + 1</w:t>
        <w:br/>
        <w:br/>
        <w:t xml:space="preserve">  set baseCount to (n div colCount)</w:t>
        <w:br/>
        <w:t xml:space="preserve">  set remainderCount to (n mod colCount)</w:t>
        <w:br/>
        <w:t xml:space="preserve">  set counts to {}</w:t>
        <w:br/>
        <w:br/>
        <w:t xml:space="preserve">  repeat with colIdx from 1 to colCount</w:t>
        <w:br/>
        <w:t xml:space="preserve">    if colIdx &lt;= remainderCount then</w:t>
        <w:br/>
        <w:t xml:space="preserve">      set end of counts to (baseCount + 1)</w:t>
        <w:br/>
        <w:t xml:space="preserve">    else</w:t>
        <w:br/>
        <w:t xml:space="preserve">      set end of counts to baseCount</w:t>
        <w:br/>
        <w:t xml:space="preserve">    end if</w:t>
        <w:br/>
        <w:t xml:space="preserve">  end repeat</w:t>
        <w:br/>
        <w:br/>
        <w:t xml:space="preserve">  return counts</w:t>
        <w:br/>
        <w:t>end zoneColumnCountsFor</w:t>
        <w:br/>
        <w:br/>
        <w:t>on maxValueOfList(numList)</w:t>
        <w:br/>
        <w:t xml:space="preserve">  if (count of numList) = 0 then return 0</w:t>
        <w:br/>
        <w:br/>
        <w:t xml:space="preserve">  set bestValue to item 1 of numList</w:t>
        <w:br/>
        <w:t xml:space="preserve">  repeat with i from 2 to (count of numList)</w:t>
        <w:br/>
        <w:t xml:space="preserve">    set currentValue to item i of numList</w:t>
        <w:br/>
        <w:t xml:space="preserve">    if currentValue &gt; bestValue then set bestValue to currentValue</w:t>
        <w:br/>
        <w:t xml:space="preserve">  end repeat</w:t>
        <w:br/>
        <w:t xml:space="preserve">  return bestValue</w:t>
        <w:br/>
        <w:t>end maxValueOfList</w:t>
        <w:br/>
        <w:br/>
        <w:t>on absValue(n)</w:t>
        <w:br/>
        <w:t xml:space="preserve">  if n &lt; 0 then return -n</w:t>
        <w:br/>
        <w:t xml:space="preserve">  return n</w:t>
        <w:br/>
        <w:t>end absValue</w:t>
        <w:br/>
        <w:br/>
        <w:t>on shouldSwapRecordIndices(leftRecIndex, rightRecIndex, recordList, useColumnOrder, useRightToLeft)</w:t>
        <w:br/>
        <w:t xml:space="preserve">  set leftRec to item leftRecIndex of recordList</w:t>
        <w:br/>
        <w:t xml:space="preserve">  set rightRec to item rightRecIndex of recordList</w:t>
        <w:br/>
        <w:t xml:space="preserve">  set leftX to item 3 of leftRec</w:t>
        <w:br/>
        <w:t xml:space="preserve">  set leftY to item 4 of leftRec</w:t>
        <w:br/>
        <w:t xml:space="preserve">  set rightX to item 3 of rightRec</w:t>
        <w:br/>
        <w:t xml:space="preserve">  set rightY to item 4 of rightRec</w:t>
        <w:br/>
        <w:t xml:space="preserve">  set laneTolerance to 48</w:t>
        <w:br/>
        <w:br/>
        <w:t xml:space="preserve">  if useColumnOrder then</w:t>
        <w:br/>
        <w:t xml:space="preserve">    if my absValue(leftX - rightX) &gt; laneTolerance then</w:t>
        <w:br/>
        <w:t xml:space="preserve">      if useRightToLeft then</w:t>
        <w:br/>
        <w:t xml:space="preserve">        return leftX &lt; rightX</w:t>
        <w:br/>
        <w:t xml:space="preserve">      else</w:t>
        <w:br/>
        <w:t xml:space="preserve">        return leftX &gt; rightX</w:t>
        <w:br/>
        <w:t xml:space="preserve">      end if</w:t>
        <w:br/>
        <w:t xml:space="preserve">    end if</w:t>
        <w:br/>
        <w:t xml:space="preserve">    if my absValue(leftY - rightY) &gt; laneTolerance then return leftY &gt; rightY</w:t>
        <w:br/>
        <w:t xml:space="preserve">    if useRightToLeft then</w:t>
        <w:br/>
        <w:t xml:space="preserve">      return leftX &lt; rightX</w:t>
        <w:br/>
        <w:t xml:space="preserve">    else</w:t>
        <w:br/>
        <w:t xml:space="preserve">      return leftX &gt; rightX</w:t>
        <w:br/>
        <w:t xml:space="preserve">    end if</w:t>
        <w:br/>
        <w:t xml:space="preserve">  end if</w:t>
        <w:br/>
        <w:br/>
        <w:t xml:space="preserve">  if my absValue(leftY - rightY) &gt; laneTolerance then return leftY &gt; rightY</w:t>
        <w:br/>
        <w:t xml:space="preserve">  if my absValue(leftX - rightX) &gt; laneTolerance then return leftX &gt; rightX</w:t>
        <w:br/>
        <w:t xml:space="preserve">  return leftRecIndex &gt; rightRecIndex</w:t>
        <w:br/>
        <w:t>end shouldSwapRecordIndices</w:t>
        <w:br/>
        <w:br/>
        <w:t>on sortRecordIndices(indexList, recordList, useColumnOrder, useRightToLeft)</w:t>
        <w:br/>
        <w:t xml:space="preserve">  set ordered to indexList</w:t>
        <w:br/>
        <w:t xml:space="preserve">  set itemCount to count of ordered</w:t>
        <w:br/>
        <w:t xml:space="preserve">  if itemCount &lt; 2 then return ordered</w:t>
        <w:br/>
        <w:br/>
        <w:t xml:space="preserve">  repeat with i from 1 to (itemCount - 1)</w:t>
        <w:br/>
        <w:t xml:space="preserve">    repeat with j from (i + 1) to itemCount</w:t>
        <w:br/>
        <w:t xml:space="preserve">      set leftRecIndex to item i of ordered</w:t>
        <w:br/>
        <w:t xml:space="preserve">      set rightRecIndex to item j of ordered</w:t>
        <w:br/>
        <w:t xml:space="preserve">      if my shouldSwapRecordIndices(leftRecIndex, rightRecIndex, recordList, useColumnOrder, useRightToLeft) then</w:t>
        <w:br/>
        <w:t xml:space="preserve">        set item i of ordered to rightRecIndex</w:t>
        <w:br/>
        <w:t xml:space="preserve">        set item j of ordered to leftRecIndex</w:t>
        <w:br/>
        <w:t xml:space="preserve">      end if</w:t>
        <w:br/>
        <w:t xml:space="preserve">    end repeat</w:t>
        <w:br/>
        <w:t xml:space="preserve">  end repeat</w:t>
        <w:br/>
        <w:br/>
        <w:t xml:space="preserve">  return ordered</w:t>
        <w:br/>
        <w:t>end sortRecordIndices</w:t>
        <w:br/>
        <w:br/>
        <w:t>using terms from application "System Events"</w:t>
        <w:br/>
        <w:t xml:space="preserve">  on ghosttyWindowForKeyInList(keyText, ghosttyWindowList)</w:t>
        <w:br/>
        <w:t xml:space="preserve">    set targetAx to ""</w:t>
        <w:br/>
        <w:t xml:space="preserve">    set fallbackIndex to 0</w:t>
        <w:br/>
        <w:t xml:space="preserve">    set AppleScript's text item delimiters to "|"</w:t>
        <w:br/>
        <w:t xml:space="preserve">    set keyParts to text items of (keyText as string)</w:t>
        <w:br/>
        <w:t xml:space="preserve">    set AppleScript's text item delimiters to ""</w:t>
        <w:br/>
        <w:br/>
        <w:t xml:space="preserve">    if (count of keyParts) &gt;= 1 then set targetAx to item 1 of keyParts</w:t>
        <w:br/>
        <w:t xml:space="preserve">    if (count of keyParts) &gt;= 2 then</w:t>
        <w:br/>
        <w:t xml:space="preserve">      try</w:t>
        <w:br/>
        <w:t xml:space="preserve">        set fallbackIndex to (item 2 of keyParts) as integer</w:t>
        <w:br/>
        <w:t xml:space="preserve">      end try</w:t>
        <w:br/>
        <w:t xml:space="preserve">    end if</w:t>
        <w:br/>
        <w:br/>
        <w:t xml:space="preserve">    if targetAx is not "" then</w:t>
        <w:br/>
        <w:t xml:space="preserve">      repeat with currentWindow in ghosttyWindowList</w:t>
        <w:br/>
        <w:t xml:space="preserve">        try</w:t>
        <w:br/>
        <w:t xml:space="preserve">          tell currentWindow</w:t>
        <w:br/>
        <w:t xml:space="preserve">            set currentAx to (value of attribute "AXWindowNumber") as string</w:t>
        <w:br/>
        <w:t xml:space="preserve">          end tell</w:t>
        <w:br/>
        <w:t xml:space="preserve">          if currentAx is targetAx then return currentWindow</w:t>
        <w:br/>
        <w:t xml:space="preserve">        end try</w:t>
        <w:br/>
        <w:t xml:space="preserve">      end repeat</w:t>
        <w:br/>
        <w:t xml:space="preserve">    end if</w:t>
        <w:br/>
        <w:br/>
        <w:t xml:space="preserve">    if fallbackIndex &gt; 0 and fallbackIndex &lt;= (count of ghosttyWindowList) then</w:t>
        <w:br/>
        <w:t xml:space="preserve">      return item fallbackIndex of ghosttyWindowList</w:t>
        <w:br/>
        <w:t xml:space="preserve">    end if</w:t>
        <w:br/>
        <w:br/>
        <w:t xml:space="preserve">    return missing value</w:t>
        <w:br/>
        <w:t xml:space="preserve">  end ghosttyWindowForKeyInList</w:t>
        <w:br/>
        <w:t>end using terms from</w:t>
        <w:br/>
        <w:br/>
        <w:t>set gap to ${GAP}</w:t>
        <w:br/>
        <w:t>set mTop to ${M_TOP}</w:t>
        <w:br/>
        <w:t>set mRight to ${M_RIGHT}</w:t>
        <w:br/>
        <w:t>set mBottom to ${M_BOTTOM}</w:t>
        <w:br/>
        <w:t>set mLeft to ${M_LEFT}</w:t>
        <w:br/>
        <w:t>set debugMode to "${DEBUG_MODE}"</w:t>
        <w:br/>
        <w:t>set checkGhostty to ${CHECK_GHOSTTY}</w:t>
        <w:br/>
        <w:t>set tileZoneLayout to "${TILE_ZONE_LAYOUT}"</w:t>
        <w:br/>
        <w:t>set ghosttyHelperPath to "${GHOSTTY_HELPER_PATH}"</w:t>
        <w:br/>
        <w:t>set tileScope to "${TILE_SCOPE_VALUE}"</w:t>
        <w:br/>
        <w:t>set invokingTerminalApp to "${INVOKING_TERMINAL_APP}"</w:t>
        <w:br/>
        <w:t>set advancedMode to false</w:t>
        <w:br/>
        <w:t>if tileZoneLayout is not "" then set advancedMode to true</w:t>
        <w:br/>
        <w:t>set zoneCfg to my zoneConfigForLayout(tileZoneLayout)</w:t>
        <w:br/>
        <w:t>set zoneSide to item 1 of zoneCfg</w:t>
        <w:br/>
        <w:t>set zoneDivisor to item 2 of zoneCfg</w:t>
        <w:br/>
        <w:t>set targetTerminalApp to my targetTerminalAppForScope(tileScope, invokingTerminalApp)</w:t>
        <w:br/>
        <w:t>set includeIterm to (targetTerminalApp is "" or targetTerminalApp is "iTerm2")</w:t>
        <w:br/>
        <w:t>set includeTerminal to (targetTerminalApp is "" or targetTerminalApp is "Terminal")</w:t>
        <w:br/>
        <w:t>set includeGhostty to (targetTerminalApp is "" or targetTerminalApp is "Ghostty")</w:t>
        <w:br/>
        <w:br/>
        <w:t>set ghosttyRunning to false</w:t>
        <w:br/>
        <w:t>set ghosttyNeedsAX to false</w:t>
        <w:br/>
        <w:t>set ghosttyMoveFailed to false</w:t>
        <w:br/>
        <w:t>set ghosttyProcessName to ""</w:t>
        <w:br/>
        <w:t>set winRecords to {}</w:t>
        <w:br/>
        <w:t>set iTermCount to 0</w:t>
        <w:br/>
        <w:t>set terminalCount to 0</w:t>
        <w:br/>
        <w:t>set ghosttyCount to 0</w:t>
        <w:br/>
        <w:br/>
        <w:t>-- iTerm2 windows (native AppleScript)</w:t>
        <w:br/>
        <w:t>if includeIterm then</w:t>
        <w:br/>
        <w:t xml:space="preserve">  try</w:t>
        <w:br/>
        <w:t xml:space="preserve">    tell application "iTerm2"</w:t>
        <w:br/>
        <w:t xml:space="preserve">      if it is running then</w:t>
        <w:br/>
        <w:t xml:space="preserve">        set idList to id of every window</w:t>
        <w:br/>
        <w:t xml:space="preserve">        set bdList to bounds of every window</w:t>
        <w:br/>
        <w:t xml:space="preserve">        repeat with i from 1 to (count of idList)</w:t>
        <w:br/>
        <w:t xml:space="preserve">          set wb to item i of bdList</w:t>
        <w:br/>
        <w:t xml:space="preserve">          set end of winRecords to {"iTerm2", item i of idList, item 1 of wb, item 2 of wb, item 3 of wb, item 4 of wb}</w:t>
        <w:br/>
        <w:t xml:space="preserve">        end repeat</w:t>
        <w:br/>
        <w:t xml:space="preserve">        set iTermCount to count of idList</w:t>
        <w:br/>
        <w:t xml:space="preserve">      end if</w:t>
        <w:br/>
        <w:t xml:space="preserve">    end tell</w:t>
        <w:br/>
        <w:t xml:space="preserve">  end try</w:t>
        <w:br/>
        <w:t>end if</w:t>
        <w:br/>
        <w:br/>
        <w:t>-- Terminal windows (native AppleScript)</w:t>
        <w:br/>
        <w:t>if includeTerminal then</w:t>
        <w:br/>
        <w:t xml:space="preserve">  try</w:t>
        <w:br/>
        <w:t xml:space="preserve">    tell application "Terminal"</w:t>
        <w:br/>
        <w:t xml:space="preserve">      if it is running then</w:t>
        <w:br/>
        <w:t xml:space="preserve">        set idList to id of every window</w:t>
        <w:br/>
        <w:t xml:space="preserve">        set bdList to bounds of every window</w:t>
        <w:br/>
        <w:t xml:space="preserve">        repeat with i from 1 to (count of idList)</w:t>
        <w:br/>
        <w:t xml:space="preserve">          set wb to item i of bdList</w:t>
        <w:br/>
        <w:t xml:space="preserve">          set end of winRecords to {"Terminal", item i of idList, item 1 of wb, item 2 of wb, item 3 of wb, item 4 of wb}</w:t>
        <w:br/>
        <w:t xml:space="preserve">        end repeat</w:t>
        <w:br/>
        <w:t xml:space="preserve">        set terminalCount to count of idList</w:t>
        <w:br/>
        <w:t xml:space="preserve">      end if</w:t>
        <w:br/>
        <w:t xml:space="preserve">    end tell</w:t>
        <w:br/>
        <w:t xml:space="preserve">  end try</w:t>
        <w:br/>
        <w:t>end if</w:t>
        <w:br/>
        <w:br/>
        <w:t>-- Ghostty windows (System Events / Accessibility)</w:t>
        <w:br/>
        <w:t>if includeGhostty and checkGhostty is 1 then</w:t>
        <w:br/>
        <w:t xml:space="preserve">  if ghosttyHelperPath is not "" then</w:t>
        <w:br/>
        <w:t xml:space="preserve">    set ghosttyRunning to true</w:t>
        <w:br/>
        <w:t xml:space="preserve">    try</w:t>
        <w:br/>
        <w:t xml:space="preserve">      set ghosttyListCommand to (quoted form of ghosttyHelperPath) &amp; " list"</w:t>
        <w:br/>
        <w:t xml:space="preserve">      set ghosttyRowsText to do shell script ghosttyListCommand</w:t>
        <w:br/>
        <w:t xml:space="preserve">      if ghosttyRowsText is not "" then</w:t>
        <w:br/>
        <w:t xml:space="preserve">        set ghosttyRows to paragraphs of ghosttyRowsText</w:t>
        <w:br/>
        <w:t xml:space="preserve">        repeat with rowText in ghosttyRows</w:t>
        <w:br/>
        <w:t xml:space="preserve">          set AppleScript's text item delimiters to tab</w:t>
        <w:br/>
        <w:t xml:space="preserve">          set rowParts to text items of (rowText as string)</w:t>
        <w:br/>
        <w:t xml:space="preserve">          set AppleScript's text item delimiters to ""</w:t>
        <w:br/>
        <w:t xml:space="preserve">          if (count of rowParts) is 5 then</w:t>
        <w:br/>
        <w:t xml:space="preserve">            set winKey to item 1 of rowParts</w:t>
        <w:br/>
        <w:t xml:space="preserve">            set leftPos to (item 2 of rowParts) as integer</w:t>
        <w:br/>
        <w:t xml:space="preserve">            set topPos to (item 3 of rowParts) as integer</w:t>
        <w:br/>
        <w:t xml:space="preserve">            set rightPos to (item 4 of rowParts) as integer</w:t>
        <w:br/>
        <w:t xml:space="preserve">            set bottomPos to (item 5 of rowParts) as integer</w:t>
        <w:br/>
        <w:t xml:space="preserve">            set end of winRecords to {"Ghostty", winKey, leftPos, topPos, rightPos, bottomPos}</w:t>
        <w:br/>
        <w:t xml:space="preserve">          end if</w:t>
        <w:br/>
        <w:t xml:space="preserve">        end repeat</w:t>
        <w:br/>
        <w:t xml:space="preserve">      end if</w:t>
        <w:br/>
        <w:t xml:space="preserve">      set ghosttyCount to count of ghosttyRows</w:t>
        <w:br/>
        <w:t xml:space="preserve">      set ghosttyProcessName to "ghostty-helper"</w:t>
        <w:br/>
        <w:t xml:space="preserve">    on error errMsg</w:t>
        <w:br/>
        <w:t xml:space="preserve">      if errMsg contains "accessibility" then</w:t>
        <w:br/>
        <w:t xml:space="preserve">        set ghosttyNeedsAX to true</w:t>
        <w:br/>
        <w:t xml:space="preserve">      end if</w:t>
        <w:br/>
        <w:t xml:space="preserve">    end try</w:t>
        <w:br/>
        <w:t xml:space="preserve">  else</w:t>
        <w:br/>
        <w:t xml:space="preserve">    try</w:t>
        <w:br/>
        <w:t xml:space="preserve">      tell application "System Events"</w:t>
        <w:br/>
        <w:t xml:space="preserve">        set ghosttyProc to missing value</w:t>
        <w:br/>
        <w:t xml:space="preserve">        set ghosttyProcList to (every process whose bundle identifier is "com.mitchellh.ghostty")</w:t>
        <w:br/>
        <w:t xml:space="preserve">        if (count of ghosttyProcList) &gt; 0 then</w:t>
        <w:br/>
        <w:t xml:space="preserve">          set ghosttyProc to item 1 of ghosttyProcList</w:t>
        <w:br/>
        <w:t xml:space="preserve">        else if (exists process "Ghostty") then</w:t>
        <w:br/>
        <w:t xml:space="preserve">          set ghosttyProc to process "Ghostty"</w:t>
        <w:br/>
        <w:t xml:space="preserve">        else if (exists process "ghostty") then</w:t>
        <w:br/>
        <w:t xml:space="preserve">          set ghosttyProc to process "ghostty"</w:t>
        <w:br/>
        <w:t xml:space="preserve">        end if</w:t>
        <w:br/>
        <w:br/>
        <w:t xml:space="preserve">        if ghosttyProc is not missing value then</w:t>
        <w:br/>
        <w:t xml:space="preserve">          set ghosttyRunning to true</w:t>
        <w:br/>
        <w:t xml:space="preserve">          set ghosttyProcessName to name of ghosttyProc</w:t>
        <w:br/>
        <w:t xml:space="preserve">        end if</w:t>
        <w:br/>
        <w:t xml:space="preserve">      end tell</w:t>
        <w:br/>
        <w:t xml:space="preserve">    on error</w:t>
        <w:br/>
        <w:t xml:space="preserve">      set ghosttyRunning to false</w:t>
        <w:br/>
        <w:t xml:space="preserve">      set ghosttyNeedsAX to true</w:t>
        <w:br/>
        <w:t xml:space="preserve">    end try</w:t>
        <w:br/>
        <w:t xml:space="preserve">  end if</w:t>
        <w:br/>
        <w:t>end if</w:t>
        <w:br/>
        <w:br/>
        <w:t>if ghosttyRunning and ghosttyHelperPath is "" then</w:t>
        <w:br/>
        <w:t xml:space="preserve">  try</w:t>
        <w:br/>
        <w:t xml:space="preserve">    tell application "System Events"</w:t>
        <w:br/>
        <w:t xml:space="preserve">      tell process ghosttyProcessName</w:t>
        <w:br/>
        <w:t xml:space="preserve">        set gw to windows</w:t>
        <w:br/>
        <w:t xml:space="preserve">        set ghosttyCount to count of gw</w:t>
        <w:br/>
        <w:t xml:space="preserve">        repeat with i from 1 to (count of gw)</w:t>
        <w:br/>
        <w:t xml:space="preserve">          set w to item i of gw</w:t>
        <w:br/>
        <w:t xml:space="preserve">          set ghosttyWindowNumber to ""</w:t>
        <w:br/>
        <w:t xml:space="preserve">          try</w:t>
        <w:br/>
        <w:t xml:space="preserve">            tell w</w:t>
        <w:br/>
        <w:t xml:space="preserve">              set ghosttyWindowNumber to (value of attribute "AXWindowNumber") as string</w:t>
        <w:br/>
        <w:t xml:space="preserve">            end tell</w:t>
        <w:br/>
        <w:t xml:space="preserve">          end try</w:t>
        <w:br/>
        <w:t xml:space="preserve">          set p to position of w</w:t>
        <w:br/>
        <w:t xml:space="preserve">          set s to size of w</w:t>
        <w:br/>
        <w:t xml:space="preserve">          set leftPos to item 1 of p</w:t>
        <w:br/>
        <w:t xml:space="preserve">          set topPos to item 2 of p</w:t>
        <w:br/>
        <w:t xml:space="preserve">          set rightPos to leftPos + (item 1 of s)</w:t>
        <w:br/>
        <w:t xml:space="preserve">          set bottomPos to topPos + (item 2 of s)</w:t>
        <w:br/>
        <w:t xml:space="preserve">          set end of winRecords to {"Ghostty", ghosttyWindowNumber &amp; "|" &amp; (i as string), leftPos, topPos, rightPos, bottomPos}</w:t>
        <w:br/>
        <w:t xml:space="preserve">        end repeat</w:t>
        <w:br/>
        <w:t xml:space="preserve">      end tell</w:t>
        <w:br/>
        <w:t xml:space="preserve">    end tell</w:t>
        <w:br/>
        <w:t xml:space="preserve">  on error</w:t>
        <w:br/>
        <w:t xml:space="preserve">    set ghosttyNeedsAX to true</w:t>
        <w:br/>
        <w:t xml:space="preserve">  end try</w:t>
        <w:br/>
        <w:t>end if</w:t>
        <w:br/>
        <w:br/>
        <w:t>set totalWins to count of winRecords</w:t>
        <w:br/>
        <w:t>if totalWins = 0 then return "NO_WINDOWS"</w:t>
        <w:br/>
        <w:t>if totalWins = 1 then</w:t>
        <w:br/>
        <w:t xml:space="preserve">  if not advancedMode then</w:t>
        <w:br/>
        <w:t xml:space="preserve">    if ghosttyNeedsAX then</w:t>
        <w:br/>
        <w:t xml:space="preserve">      return "ONLY_ONE_WINDOW,GHOSTTY_NEEDS_AX"</w:t>
        <w:br/>
        <w:t xml:space="preserve">    else</w:t>
        <w:br/>
        <w:t xml:space="preserve">      return "ONLY_ONE_WINDOW"</w:t>
        <w:br/>
        <w:t xml:space="preserve">    end if</w:t>
        <w:br/>
        <w:t xml:space="preserve">  end if</w:t>
        <w:br/>
        <w:t>end if</w:t>
        <w:br/>
        <w:br/>
        <w:t>set screenRects to my getVisibleRectsTopLeft()</w:t>
        <w:br/>
        <w:t>set screenCount to count of screenRects</w:t>
        <w:br/>
        <w:t>if screenCount = 0 then return "NO_SCREENS"</w:t>
        <w:br/>
        <w:br/>
        <w:t>set groups to {}</w:t>
        <w:br/>
        <w:t>repeat with i from 1 to screenCount</w:t>
        <w:br/>
        <w:t xml:space="preserve">  set end of groups to {}</w:t>
        <w:br/>
        <w:t>end repeat</w:t>
        <w:br/>
        <w:br/>
        <w:t>repeat with i from 1 to totalWins</w:t>
        <w:br/>
        <w:t xml:space="preserve">  set rec to item i of winRecords</w:t>
        <w:br/>
        <w:t xml:space="preserve">  set cx to ((item 3 of rec) + (item 5 of rec)) / 2</w:t>
        <w:br/>
        <w:t xml:space="preserve">  set cy to ((item 4 of rec) + (item 6 of rec)) / 2</w:t>
        <w:br/>
        <w:t xml:space="preserve">  set sidx to my nearestScreenIndex(cx, cy, screenRects)</w:t>
        <w:br/>
        <w:t xml:space="preserve">  set item sidx of groups to ((item sidx of groups) &amp; i)</w:t>
        <w:br/>
        <w:t>end repeat</w:t>
        <w:br/>
        <w:br/>
        <w:t>repeat with sidx from 1 to screenCount</w:t>
        <w:br/>
        <w:t xml:space="preserve">  set ids to item sidx of groups</w:t>
        <w:br/>
        <w:t xml:space="preserve">  set n to count of ids</w:t>
        <w:br/>
        <w:t xml:space="preserve">  if n &gt; 0 then</w:t>
        <w:br/>
        <w:t xml:space="preserve">    if advancedMode then</w:t>
        <w:br/>
        <w:t xml:space="preserve">      set ids to my sortRecordIndices(ids, winRecords, true, zoneSide is "right")</w:t>
        <w:br/>
        <w:t xml:space="preserve">    else</w:t>
        <w:br/>
        <w:t xml:space="preserve">      set ids to my sortRecordIndices(ids, winRecords, false, false)</w:t>
        <w:br/>
        <w:t xml:space="preserve">    end if</w:t>
        <w:br/>
        <w:br/>
        <w:t xml:space="preserve">    set r to item sidx of screenRects</w:t>
        <w:br/>
        <w:t xml:space="preserve">    set availLeft to (item 1 of r) + mLeft</w:t>
        <w:br/>
        <w:t xml:space="preserve">    set availTop to (item 2 of r) + mTop</w:t>
        <w:br/>
        <w:t xml:space="preserve">    set availRight to (item 3 of r) - mRight</w:t>
        <w:br/>
        <w:t xml:space="preserve">    set availBottom to (item 4 of r) - mBottom</w:t>
        <w:br/>
        <w:br/>
        <w:t xml:space="preserve">    set availW to availRight - availLeft</w:t>
        <w:br/>
        <w:t xml:space="preserve">    set availH to availBottom - availTop</w:t>
        <w:br/>
        <w:t xml:space="preserve">    if availW &lt; 200 then set availW to 200</w:t>
        <w:br/>
        <w:t xml:space="preserve">    if availH &lt; 200 then set availH to 200</w:t>
        <w:br/>
        <w:br/>
        <w:t xml:space="preserve">    set zoneLeft to availLeft</w:t>
        <w:br/>
        <w:t xml:space="preserve">    set zoneTop to availTop</w:t>
        <w:br/>
        <w:t xml:space="preserve">    set zoneRight to availRight</w:t>
        <w:br/>
        <w:t xml:space="preserve">    set zoneBottom to availBottom</w:t>
        <w:br/>
        <w:t xml:space="preserve">    if advancedMode and zoneDivisor &gt; 0 then</w:t>
        <w:br/>
        <w:t xml:space="preserve">      set zoneWidth to availW div zoneDivisor</w:t>
        <w:br/>
        <w:t xml:space="preserve">      if zoneSide is "left" then</w:t>
        <w:br/>
        <w:t xml:space="preserve">        set zoneRight to availLeft + zoneWidth</w:t>
        <w:br/>
        <w:t xml:space="preserve">      else if zoneSide is "right" then</w:t>
        <w:br/>
        <w:t xml:space="preserve">        set zoneLeft to availRight - zoneWidth</w:t>
        <w:br/>
        <w:t xml:space="preserve">      end if</w:t>
        <w:br/>
        <w:t xml:space="preserve">    end if</w:t>
        <w:br/>
        <w:br/>
        <w:t xml:space="preserve">    set zoneW to zoneRight - zoneLeft</w:t>
        <w:br/>
        <w:t xml:space="preserve">    set zoneH to zoneBottom - zoneTop</w:t>
        <w:br/>
        <w:br/>
        <w:t xml:space="preserve">    if advancedMode then</w:t>
        <w:br/>
        <w:t xml:space="preserve">      set zoneColumnCounts to my zoneColumnCountsFor(n)</w:t>
        <w:br/>
        <w:t xml:space="preserve">      set colCount to count of zoneColumnCounts</w:t>
        <w:br/>
        <w:t xml:space="preserve">      set maxZoneRows to my maxValueOfList(zoneColumnCounts)</w:t>
        <w:br/>
        <w:t xml:space="preserve">    else</w:t>
        <w:br/>
        <w:t xml:space="preserve">      set colCount to my colCountFor(n)</w:t>
        <w:br/>
        <w:t xml:space="preserve">      set rowCount to (n div colCount)</w:t>
        <w:br/>
        <w:t xml:space="preserve">      if (n mod colCount) &gt; 0 then set rowCount to rowCount + 1</w:t>
        <w:br/>
        <w:t xml:space="preserve">    end if</w:t>
        <w:br/>
        <w:br/>
        <w:t xml:space="preserve">    set cellW to ((zoneW - (gap * (colCount - 1))) div colCount)</w:t>
        <w:br/>
        <w:t xml:space="preserve">    set iTermOps to {}</w:t>
        <w:br/>
        <w:t xml:space="preserve">    set terminalOps to {}</w:t>
        <w:br/>
        <w:t xml:space="preserve">    set ghosttyOps to {}</w:t>
        <w:br/>
        <w:br/>
        <w:t xml:space="preserve">    if advancedMode then</w:t>
        <w:br/>
        <w:t xml:space="preserve">      set cellH to ((zoneH - (gap * (maxZoneRows - 1))) div maxZoneRows)</w:t>
        <w:br/>
        <w:t xml:space="preserve">      set recPos to 1</w:t>
        <w:br/>
        <w:t xml:space="preserve">      repeat with logicalCol from 1 to colCount</w:t>
        <w:br/>
        <w:t xml:space="preserve">        set colRows to item logicalCol of zoneColumnCounts</w:t>
        <w:br/>
        <w:t xml:space="preserve">        set visualCol to logicalCol - 1</w:t>
        <w:br/>
        <w:t xml:space="preserve">        if zoneSide is "right" then set visualCol to colCount - logicalCol</w:t>
        <w:br/>
        <w:br/>
        <w:t xml:space="preserve">        set x1 to zoneLeft + (visualCol * (cellW + gap))</w:t>
        <w:br/>
        <w:t xml:space="preserve">        set x2 to x1 + cellW</w:t>
        <w:br/>
        <w:t xml:space="preserve">        if visualCol is (colCount - 1) then set x2 to zoneRight</w:t>
        <w:br/>
        <w:br/>
        <w:t xml:space="preserve">        repeat with rowIdx from 1 to colRows</w:t>
        <w:br/>
        <w:t xml:space="preserve">          set y1 to zoneTop + ((rowIdx - 1) * (cellH + gap))</w:t>
        <w:br/>
        <w:t xml:space="preserve">          set y2 to y1 + cellH</w:t>
        <w:br/>
        <w:t xml:space="preserve">          if rowIdx is maxZoneRows then set y2 to zoneBottom</w:t>
        <w:br/>
        <w:br/>
        <w:t xml:space="preserve">          set recIndex to item recPos of ids</w:t>
        <w:br/>
        <w:t xml:space="preserve">          set rec to item recIndex of winRecords</w:t>
        <w:br/>
        <w:t xml:space="preserve">          set appName to item 1 of rec</w:t>
        <w:br/>
        <w:t xml:space="preserve">          set winKey to item 2 of rec</w:t>
        <w:br/>
        <w:t xml:space="preserve">          if appName is "iTerm2" then</w:t>
        <w:br/>
        <w:t xml:space="preserve">            set end of iTermOps to {winKey, x1, y1, x2, y2}</w:t>
        <w:br/>
        <w:t xml:space="preserve">          else if appName is "Terminal" then</w:t>
        <w:br/>
        <w:t xml:space="preserve">            set end of terminalOps to {winKey, x1, y1, x2, y2}</w:t>
        <w:br/>
        <w:t xml:space="preserve">          else if appName is "Ghostty" then</w:t>
        <w:br/>
        <w:t xml:space="preserve">            set end of ghosttyOps to {winKey, x1, y1, x2, y2}</w:t>
        <w:br/>
        <w:t xml:space="preserve">          end if</w:t>
        <w:br/>
        <w:br/>
        <w:t xml:space="preserve">          set recPos to recPos + 1</w:t>
        <w:br/>
        <w:t xml:space="preserve">        end repeat</w:t>
        <w:br/>
        <w:t xml:space="preserve">      end repeat</w:t>
        <w:br/>
        <w:t xml:space="preserve">    else</w:t>
        <w:br/>
        <w:t xml:space="preserve">      set cellH to ((zoneH - (gap * (rowCount - 1))) div rowCount)</w:t>
        <w:br/>
        <w:t xml:space="preserve">      repeat with j from 1 to n</w:t>
        <w:br/>
        <w:t xml:space="preserve">        set idx to j - 1</w:t>
        <w:br/>
        <w:t xml:space="preserve">        set rr to idx div colCount</w:t>
        <w:br/>
        <w:t xml:space="preserve">        set cc to idx mod colCount</w:t>
        <w:br/>
        <w:t xml:space="preserve">        set x1 to zoneLeft + (cc * (cellW + gap))</w:t>
        <w:br/>
        <w:t xml:space="preserve">        set y1 to zoneTop + (rr * (cellH + gap))</w:t>
        <w:br/>
        <w:t xml:space="preserve">        set x2 to x1 + cellW</w:t>
        <w:br/>
        <w:t xml:space="preserve">        set y2 to y1 + cellH</w:t>
        <w:br/>
        <w:t xml:space="preserve">        if cc is (colCount - 1) then set x2 to zoneRight</w:t>
        <w:br/>
        <w:t xml:space="preserve">        if rr is (rowCount - 1) then set y2 to zoneBottom</w:t>
        <w:br/>
        <w:br/>
        <w:t xml:space="preserve">        set recIndex to item j of ids</w:t>
        <w:br/>
        <w:t xml:space="preserve">        set rec to item recIndex of winRecords</w:t>
        <w:br/>
        <w:t xml:space="preserve">        set appName to item 1 of rec</w:t>
        <w:br/>
        <w:t xml:space="preserve">        set winKey to item 2 of rec</w:t>
        <w:br/>
        <w:t xml:space="preserve">        if appName is "iTerm2" then</w:t>
        <w:br/>
        <w:t xml:space="preserve">          set end of iTermOps to {winKey, x1, y1, x2, y2}</w:t>
        <w:br/>
        <w:t xml:space="preserve">        else if appName is "Terminal" then</w:t>
        <w:br/>
        <w:t xml:space="preserve">          set end of terminalOps to {winKey, x1, y1, x2, y2}</w:t>
        <w:br/>
        <w:t xml:space="preserve">        else if appName is "Ghostty" then</w:t>
        <w:br/>
        <w:t xml:space="preserve">          set end of ghosttyOps to {winKey, x1, y1, x2, y2}</w:t>
        <w:br/>
        <w:t xml:space="preserve">        end if</w:t>
        <w:br/>
        <w:t xml:space="preserve">      end repeat</w:t>
        <w:br/>
        <w:t xml:space="preserve">    end if</w:t>
        <w:br/>
        <w:br/>
        <w:t xml:space="preserve">    if (count of iTermOps) &gt; 0 then</w:t>
        <w:br/>
        <w:t xml:space="preserve">      tell application "iTerm2"</w:t>
        <w:br/>
        <w:t xml:space="preserve">        repeat with op in iTermOps</w:t>
        <w:br/>
        <w:t xml:space="preserve">          try</w:t>
        <w:br/>
        <w:t xml:space="preserve">            set bounds of window id (item 1 of op) to {item 2 of op, item 3 of op, item 4 of op, item 5 of op}</w:t>
        <w:br/>
        <w:t xml:space="preserve">          end try</w:t>
        <w:br/>
        <w:t xml:space="preserve">        end repeat</w:t>
        <w:br/>
        <w:t xml:space="preserve">      end tell</w:t>
        <w:br/>
        <w:t xml:space="preserve">    end if</w:t>
        <w:br/>
        <w:br/>
        <w:t xml:space="preserve">    if (count of terminalOps) &gt; 0 then</w:t>
        <w:br/>
        <w:t xml:space="preserve">      tell application "Terminal"</w:t>
        <w:br/>
        <w:t xml:space="preserve">        repeat with op in terminalOps</w:t>
        <w:br/>
        <w:t xml:space="preserve">          try</w:t>
        <w:br/>
        <w:t xml:space="preserve">            set bounds of window id (item 1 of op) to {item 2 of op, item 3 of op, item 4 of op, item 5 of op}</w:t>
        <w:br/>
        <w:t xml:space="preserve">          end try</w:t>
        <w:br/>
        <w:t xml:space="preserve">        end repeat</w:t>
        <w:br/>
        <w:t xml:space="preserve">      end tell</w:t>
        <w:br/>
        <w:t xml:space="preserve">    end if</w:t>
        <w:br/>
        <w:br/>
        <w:t xml:space="preserve">    if (count of ghosttyOps) &gt; 0 then</w:t>
        <w:br/>
        <w:t xml:space="preserve">      try</w:t>
        <w:br/>
        <w:t xml:space="preserve">        if ghosttyHelperPath is not "" then</w:t>
        <w:br/>
        <w:t xml:space="preserve">          set payloadText to ""</w:t>
        <w:br/>
        <w:t xml:space="preserve">          repeat with op in ghosttyOps</w:t>
        <w:br/>
        <w:t xml:space="preserve">            set payloadLine to ((item 1 of op) as string) &amp; tab &amp; ((item 2 of op) as string) &amp; tab &amp; ((item 3 of op) as string) &amp; tab &amp; ((item 4 of op) as string) &amp; tab &amp; ((item 5 of op) as string)</w:t>
        <w:br/>
        <w:t xml:space="preserve">            if payloadText is "" then</w:t>
        <w:br/>
        <w:t xml:space="preserve">              set payloadText to payloadLine</w:t>
        <w:br/>
        <w:t xml:space="preserve">            else</w:t>
        <w:br/>
        <w:t xml:space="preserve">              set payloadText to payloadText &amp; linefeed &amp; payloadLine</w:t>
        <w:br/>
        <w:t xml:space="preserve">            end if</w:t>
        <w:br/>
        <w:t xml:space="preserve">          end repeat</w:t>
        <w:br/>
        <w:t xml:space="preserve">          if payloadText is not "" then</w:t>
        <w:br/>
        <w:t xml:space="preserve">            set ghosttyMoveCommand to "printf %s " &amp; quoted form of payloadText &amp; " | " &amp; quoted form of ghosttyHelperPath &amp; " move"</w:t>
        <w:br/>
        <w:t xml:space="preserve">            do shell script ghosttyMoveCommand</w:t>
        <w:br/>
        <w:t xml:space="preserve">          end if</w:t>
        <w:br/>
        <w:t xml:space="preserve">        else</w:t>
        <w:br/>
        <w:t xml:space="preserve">          tell application "System Events"</w:t>
        <w:br/>
        <w:t xml:space="preserve">            tell process ghosttyProcessName</w:t>
        <w:br/>
        <w:t xml:space="preserve">              repeat with op in ghosttyOps</w:t>
        <w:br/>
        <w:t xml:space="preserve">                set gx1 to item 2 of op</w:t>
        <w:br/>
        <w:t xml:space="preserve">                set gy1 to item 3 of op</w:t>
        <w:br/>
        <w:t xml:space="preserve">                set gx2 to item 4 of op</w:t>
      </w:r>
    </w:p>
    <w:p>
      <w:r>
        <w:rPr>
          <w:rFonts w:ascii="Courier New" w:hAnsi="Courier New"/>
          <w:color w:val="222222"/>
          <w:sz w:val="14"/>
        </w:rPr>
        <w:t xml:space="preserve">                set gy2 to item 5 of op</w:t>
        <w:br/>
        <w:t xml:space="preserve">                set ghosttyWindowRef to my ghosttyWindowForKeyInList(item 1 of op, windows)</w:t>
        <w:br/>
        <w:t xml:space="preserve">                if ghosttyWindowRef is not missing value then</w:t>
        <w:br/>
        <w:t xml:space="preserve">                  set position of ghosttyWindowRef to {gx1, gy1}</w:t>
        <w:br/>
        <w:t xml:space="preserve">                  set size of ghosttyWindowRef to {gx2 - gx1, gy2 - gy1}</w:t>
        <w:br/>
        <w:t xml:space="preserve">                end if</w:t>
        <w:br/>
        <w:t xml:space="preserve">              end repeat</w:t>
        <w:br/>
        <w:t xml:space="preserve">            end tell</w:t>
        <w:br/>
        <w:t xml:space="preserve">          end tell</w:t>
        <w:br/>
        <w:t xml:space="preserve">        end if</w:t>
        <w:br/>
        <w:t xml:space="preserve">      on error</w:t>
        <w:br/>
        <w:t xml:space="preserve">        set ghosttyNeedsAX to true</w:t>
        <w:br/>
        <w:t xml:space="preserve">        set ghosttyMoveFailed to true</w:t>
        <w:br/>
        <w:t xml:space="preserve">      end try</w:t>
        <w:br/>
        <w:t xml:space="preserve">    end if</w:t>
        <w:br/>
        <w:t xml:space="preserve">  end if</w:t>
        <w:br/>
        <w:t>end repeat</w:t>
        <w:br/>
        <w:br/>
        <w:t>if debugMode is "1" then</w:t>
        <w:br/>
        <w:t xml:space="preserve">  return "OK,iterm=" &amp; iTermCount &amp; ",terminal=" &amp; terminalCount &amp; ",ghostty=" &amp; ghosttyCount &amp; ",ghosttyProcess=" &amp; ghosttyProcessName &amp; ",ghosttyRunning=" &amp; ghosttyRunning &amp; ",ghosttyNeedsAX=" &amp; ghosttyNeedsAX &amp; ",ghosttyMoveFailed=" &amp; ghosttyMoveFailed &amp; ",zoneLayout=" &amp; tileZoneLayout &amp; ",scope=" &amp; tileScope &amp; ",target=" &amp; targetTerminalApp</w:t>
        <w:br/>
        <w:t>end if</w:t>
        <w:br/>
        <w:br/>
        <w:t>if ghosttyNeedsAX then</w:t>
        <w:br/>
        <w:t xml:space="preserve">  return "OK,GHOSTTY_NEEDS_AX,iterm=" &amp; iTermCount &amp; ",terminal=" &amp; terminalCount &amp; ",ghostty=" &amp; ghosttyCount &amp; ",ghosttyRunning=" &amp; ghosttyRunning &amp; ",ghosttyMoveFailed=" &amp; ghosttyMoveFailed &amp; ",zoneLayout=" &amp; tileZoneLayout &amp; ",scope=" &amp; tileScope &amp; ",target=" &amp; targetTerminalApp</w:t>
        <w:br/>
        <w:t>else</w:t>
        <w:br/>
        <w:t xml:space="preserve">  return "OK,iterm=" &amp; iTermCount &amp; ",terminal=" &amp; terminalCount &amp; ",ghostty=" &amp; ghosttyCount &amp; ",ghosttyRunning=" &amp; ghosttyRunning &amp; ",ghosttyMoveFailed=" &amp; ghosttyMoveFailed &amp; ",zoneLayout=" &amp; tileZoneLayout &amp; ",scope=" &amp; tileScope &amp; ",target=" &amp; targetTerminalApp</w:t>
        <w:br/>
        <w:t>end if</w:t>
        <w:br/>
        <w:t>APPLESCRIPT</w:t>
        <w:br/>
        <w:t>)</w:t>
        <w:br/>
        <w:t>fi</w:t>
        <w:br/>
        <w:br/>
        <w:t>if [[ "$result" == *"ONLY_ONE_WINDOW"* ]]; then</w:t>
        <w:br/>
        <w:t xml:space="preserve">  echo "当前只检测到 1 个终端窗口，无法平铺。"</w:t>
        <w:br/>
        <w:t>fi</w:t>
        <w:br/>
        <w:br/>
        <w:t>if [[ "$result" == *"NO_WINDOWS"* ]]; then</w:t>
        <w:br/>
        <w:t xml:space="preserve">  echo "未检测到 iTerm2 / Terminal / Ghostty 窗口。"</w:t>
        <w:br/>
        <w:t>fi</w:t>
        <w:br/>
        <w:br/>
        <w:t>if [[ "$result" == *"GHOSTTY_NEEDS_AX"* ]]; then</w:t>
        <w:br/>
        <w:t xml:space="preserve">  echo "Ghostty 需要开启辅助功能权限后才能参与分屏：系统设置 -&gt; 隐私与安全性 -&gt; 辅助功能。"</w:t>
        <w:br/>
        <w:t>fi</w:t>
        <w:br/>
        <w:br/>
        <w:t>if [[ "${DEBUG_MODE}" == "1" &amp;&amp; "$result" == *"ghosttyRunning=true"* &amp;&amp; "$result" == *"ghostty=0"* ]]; then</w:t>
        <w:br/>
        <w:t xml:space="preserve">  echo "检测到 Ghostty 进程，但没有可用窗口（可能未打开 Ghostty 窗口，或当前版本未暴露窗口给辅助功能）。"</w:t>
        <w:br/>
        <w:t>fi</w:t>
        <w:br/>
        <w:br/>
        <w:t>if [[ "$result" == *"ghosttyMoveFailed=true"* ]]; then</w:t>
        <w:br/>
        <w:t xml:space="preserve">  echo "检测到 Ghostty 窗口，但无法调整位置/尺寸。请检查“Ghostty”和当前终端对辅助功能的授权，然后重试。"</w:t>
        <w:br/>
        <w:t>fi</w:t>
        <w:br/>
        <w:br/>
        <w:t>if [[ "${DEBUG_MODE}" == "1" ]]; then</w:t>
        <w:br/>
        <w:t xml:space="preserve">  echo "$result"</w:t>
        <w:br/>
        <w:t>fi</w:t>
        <w:br/>
        <w:br/>
        <w:t>APPLESCRIPT</w:t>
        <w:br/>
        <w:t>)</w:t>
        <w:br/>
        <w:t>fi</w:t>
        <w:br/>
        <w:br/>
        <w:t># Fallback: if fast mode finds no iTerm windows, retry with full multi-terminal mode.</w:t>
        <w:br/>
        <w:t>if [[ "$TILE_MODE" != "iterm_fast" || "$result" == "NO_WINDOWS" ]]; then</w:t>
        <w:br/>
        <w:t># Always probe Ghostty directly. Process prechecks are not reliable when</w:t>
        <w:br/>
        <w:t># multiple Ghostty instances exist or the app is not registered consistently.</w:t>
        <w:br/>
        <w:t>CHECK_GHOSTTY=1</w:t>
        <w:br/>
        <w:t>GHOSTTY_HELPER_PATH="$(resolve_local_helper ghostty-window-helper 2&gt;/dev/null || true)"</w:t>
        <w:br/>
        <w:t>if [[ "$TILE_SCOPE_VALUE" == "current" &amp;&amp; "$INVOKING_TERMINAL_APP" != "Ghostty" &amp;&amp; -n "$INVOKING_TERMINAL_APP" ]]; then</w:t>
        <w:br/>
        <w:t xml:space="preserve">  CHECK_GHOSTTY=0</w:t>
        <w:br/>
        <w:t>fi</w:t>
        <w:br/>
        <w:br/>
        <w:t>result=$(osascript &lt;&lt;APPLESCRIPT</w:t>
        <w:br/>
        <w:t>use framework "AppKit"</w:t>
        <w:br/>
        <w:t>use scripting additions</w:t>
        <w:br/>
        <w:br/>
        <w:t>on getVisibleRectsTopLeft()</w:t>
        <w:br/>
        <w:t xml:space="preserve">  set screenList to current application's NSScreen's screens()</w:t>
        <w:br/>
        <w:br/>
        <w:t xml:space="preserve">  set maxY to -999999</w:t>
        <w:br/>
        <w:t xml:space="preserve">  repeat with s in screenList</w:t>
        <w:br/>
        <w:t xml:space="preserve">    set f to s's frame() as list</w:t>
        <w:br/>
        <w:t xml:space="preserve">    set o to item 1 of f</w:t>
        <w:br/>
        <w:t xml:space="preserve">    set z to item 2 of f</w:t>
        <w:br/>
        <w:t xml:space="preserve">    set yTopCandidate to (item 2 of o) + (item 2 of z)</w:t>
        <w:br/>
        <w:t xml:space="preserve">    if yTopCandidate &gt; maxY then set maxY to yTopCandidate</w:t>
        <w:br/>
        <w:t xml:space="preserve">  end repeat</w:t>
        <w:br/>
        <w:br/>
        <w:t xml:space="preserve">  set rects to {}</w:t>
        <w:br/>
        <w:t xml:space="preserve">  repeat with s in screenList</w:t>
        <w:br/>
        <w:t xml:space="preserve">    set vf to s's visibleFrame() as list</w:t>
        <w:br/>
        <w:t xml:space="preserve">    set vo to item 1 of vf</w:t>
        <w:br/>
        <w:t xml:space="preserve">    set vz to item 2 of vf</w:t>
        <w:br/>
        <w:br/>
        <w:t xml:space="preserve">    set leftPos to (item 1 of vo) as integer</w:t>
        <w:br/>
        <w:t xml:space="preserve">    set widthPos to (item 1 of vz) as integer</w:t>
        <w:br/>
        <w:t xml:space="preserve">    set heightPos to (item 2 of vz) as integer</w:t>
        <w:br/>
        <w:t xml:space="preserve">    set topPos to (maxY - ((item 2 of vo) + (item 2 of vz))) as integer</w:t>
        <w:br/>
        <w:t xml:space="preserve">    set rightPos to leftPos + widthPos</w:t>
        <w:br/>
        <w:t xml:space="preserve">    set bottomPos to topPos + heightPos</w:t>
        <w:br/>
        <w:br/>
        <w:t xml:space="preserve">    set end of rects to {leftPos, topPos, rightPos, bottomPos}</w:t>
        <w:br/>
        <w:t xml:space="preserve">  end repeat</w:t>
        <w:br/>
        <w:t xml:space="preserve">  return rects</w:t>
        <w:br/>
        <w:t>end getVisibleRectsTopLeft</w:t>
        <w:br/>
        <w:br/>
        <w:t>on nearestScreenIndex(px, py, rects)</w:t>
        <w:br/>
        <w:t xml:space="preserve">  set countRects to count of rects</w:t>
        <w:br/>
        <w:br/>
        <w:t xml:space="preserve">  repeat with i from 1 to countRects</w:t>
        <w:br/>
        <w:t xml:space="preserve">    set r to item i of rects</w:t>
        <w:br/>
        <w:t xml:space="preserve">    set l to item 1 of r</w:t>
        <w:br/>
        <w:t xml:space="preserve">    set t to item 2 of r</w:t>
        <w:br/>
        <w:t xml:space="preserve">    set rr to item 3 of r</w:t>
        <w:br/>
        <w:t xml:space="preserve">    set b to item 4 of r</w:t>
        <w:br/>
        <w:t xml:space="preserve">    if px is greater than or equal to l and px is less than rr and py is greater than or equal to t and py is less than b then return i</w:t>
        <w:br/>
        <w:t xml:space="preserve">  end repeat</w:t>
        <w:br/>
        <w:br/>
        <w:t xml:space="preserve">  set bestIdx to 1</w:t>
        <w:br/>
        <w:t xml:space="preserve">  set bestDist to 999999999</w:t>
        <w:br/>
        <w:t xml:space="preserve">  repeat with i from 1 to countRects</w:t>
        <w:br/>
        <w:t xml:space="preserve">    set r to item i of rects</w:t>
        <w:br/>
        <w:t xml:space="preserve">    set cx to ((item 1 of r) + (item 3 of r)) / 2</w:t>
        <w:br/>
        <w:t xml:space="preserve">    set cy to ((item 2 of r) + (item 4 of r)) / 2</w:t>
        <w:br/>
        <w:t xml:space="preserve">    set dx to (px - cx)</w:t>
        <w:br/>
        <w:t xml:space="preserve">    set dy to (py - cy)</w:t>
        <w:br/>
        <w:t xml:space="preserve">    set d2 to (dx * dx) + (dy * dy)</w:t>
        <w:br/>
        <w:t xml:space="preserve">    if d2 &lt; bestDist then</w:t>
        <w:br/>
        <w:t xml:space="preserve">      set bestDist to d2</w:t>
        <w:br/>
        <w:t xml:space="preserve">      set bestIdx to i</w:t>
        <w:br/>
        <w:t xml:space="preserve">    end if</w:t>
        <w:br/>
        <w:t xml:space="preserve">  end repeat</w:t>
        <w:br/>
        <w:t xml:space="preserve">  return bestIdx</w:t>
        <w:br/>
        <w:t>end nearestScreenIndex</w:t>
        <w:br/>
        <w:br/>
        <w:t>on colCountFor(n)</w:t>
        <w:br/>
        <w:t xml:space="preserve">  if n is 1 then return 1</w:t>
        <w:br/>
        <w:t xml:space="preserve">  if n is 2 then return 2</w:t>
        <w:br/>
        <w:t xml:space="preserve">  if n is 3 then return 3</w:t>
        <w:br/>
        <w:t xml:space="preserve">  if n is 4 then return 2</w:t>
        <w:br/>
        <w:t xml:space="preserve">  if n is 5 then return 3</w:t>
        <w:br/>
        <w:t xml:space="preserve">  if n is 6 then return 3</w:t>
        <w:br/>
        <w:t xml:space="preserve">  if n is 7 then return 4</w:t>
        <w:br/>
        <w:t xml:space="preserve">  if n is 8 then return 4</w:t>
        <w:br/>
        <w:t xml:space="preserve">  if n is 9 then return 3</w:t>
        <w:br/>
        <w:t xml:space="preserve">  if n is 10 then return 4</w:t>
        <w:br/>
        <w:br/>
        <w:t xml:space="preserve">  set c to 1</w:t>
        <w:br/>
        <w:t xml:space="preserve">  repeat while ((c * c) &lt; n)</w:t>
        <w:br/>
        <w:t xml:space="preserve">    set c to c + 1</w:t>
        <w:br/>
        <w:t xml:space="preserve">  end repeat</w:t>
        <w:br/>
        <w:t xml:space="preserve">  return c</w:t>
        <w:br/>
        <w:t>end colCountFor</w:t>
        <w:br/>
        <w:br/>
        <w:t>on zoneConfigForLayout(layoutName)</w:t>
        <w:br/>
        <w:t xml:space="preserve">  if layoutName is "term-left-half" then return {"left", 2}</w:t>
        <w:br/>
        <w:t xml:space="preserve">  if layoutName is "term-left-third" then return {"left", 3}</w:t>
        <w:br/>
        <w:t xml:space="preserve">  if layoutName is "term-left-quarter" then return {"left", 4}</w:t>
        <w:br/>
        <w:t xml:space="preserve">  if layoutName is "term-right-half" then return {"right", 2}</w:t>
        <w:br/>
        <w:t xml:space="preserve">  if layoutName is "term-right-third" then return {"right", 3}</w:t>
        <w:br/>
        <w:t xml:space="preserve">  if layoutName is "term-right-quarter" then return {"right", 4}</w:t>
        <w:br/>
        <w:t xml:space="preserve">  return {"", 0}</w:t>
        <w:br/>
        <w:t>end zoneConfigForLayout</w:t>
        <w:br/>
        <w:br/>
        <w:t>on normalizedTerminalAppName(rawName)</w:t>
        <w:br/>
        <w:t xml:space="preserve">  if rawName is missing value then return ""</w:t>
        <w:br/>
        <w:t xml:space="preserve">  set nameText to rawName as string</w:t>
        <w:br/>
        <w:t xml:space="preserve">  if nameText is "" then return ""</w:t>
        <w:br/>
        <w:t xml:space="preserve">  if nameText is "iTerm2" or nameText is "iTerm.app" or nameText is "com.googlecode.iterm2" then return "iTerm2"</w:t>
        <w:br/>
        <w:t xml:space="preserve">  if nameText is "Terminal" or nameText is "Apple_Terminal" or nameText is "com.apple.Terminal" then return "Terminal"</w:t>
        <w:br/>
        <w:t xml:space="preserve">  if nameText is "Ghostty" or nameText is "ghostty" or nameText is "com.mitchellh.ghostty" then return "Ghostty"</w:t>
        <w:br/>
        <w:t xml:space="preserve">  return ""</w:t>
        <w:br/>
        <w:t>end normalizedTerminalAppName</w:t>
        <w:br/>
        <w:br/>
        <w:t>on targetTerminalAppForScope(tileScope, invokingTerminalApp)</w:t>
        <w:br/>
        <w:t xml:space="preserve">  if tileScope is not "current" then return ""</w:t>
        <w:br/>
        <w:br/>
        <w:t xml:space="preserve">  set targetTerminalApp to my normalizedTerminalAppName(invokingTerminalApp)</w:t>
        <w:br/>
        <w:t xml:space="preserve">  if targetTerminalApp is not "" then return targetTerminalApp</w:t>
        <w:br/>
        <w:br/>
        <w:t xml:space="preserve">  try</w:t>
        <w:br/>
        <w:t xml:space="preserve">    tell application "System Events"</w:t>
        <w:br/>
        <w:t xml:space="preserve">      set frontProcList to (every application process whose frontmost is true)</w:t>
        <w:br/>
        <w:t xml:space="preserve">      if (count of frontProcList) &gt; 0 then</w:t>
        <w:br/>
        <w:t xml:space="preserve">        set frontProc to item 1 of frontProcList</w:t>
        <w:br/>
        <w:t xml:space="preserve">        set targetTerminalApp to my normalizedTerminalAppName(name of frontProc)</w:t>
        <w:br/>
        <w:t xml:space="preserve">        if targetTerminalApp is not "" then return targetTerminalApp</w:t>
        <w:br/>
        <w:t xml:space="preserve">        try</w:t>
        <w:br/>
        <w:t xml:space="preserve">          set targetTerminalApp to my normalizedTerminalAppName(bundle identifier of frontProc)</w:t>
        <w:br/>
        <w:t xml:space="preserve">          if targetTerminalApp is not "" then return targetTerminalApp</w:t>
        <w:br/>
        <w:t xml:space="preserve">        end try</w:t>
        <w:br/>
        <w:t xml:space="preserve">      end if</w:t>
        <w:br/>
        <w:t xml:space="preserve">    end tell</w:t>
        <w:br/>
        <w:t xml:space="preserve">  end try</w:t>
        <w:br/>
        <w:br/>
        <w:t xml:space="preserve">  return ""</w:t>
        <w:br/>
        <w:t>end targetTerminalAppForScope</w:t>
        <w:br/>
        <w:br/>
        <w:t>on zoneColumnCountsFor(n)</w:t>
        <w:br/>
        <w:t xml:space="preserve">  if n &lt; 1 then return {}</w:t>
        <w:br/>
        <w:br/>
        <w:t xml:space="preserve">  set maxRowsPerColumn to 4</w:t>
        <w:br/>
        <w:t xml:space="preserve">  set colCount to (n div maxRowsPerColumn)</w:t>
        <w:br/>
        <w:t xml:space="preserve">  if (n mod maxRowsPerColumn) &gt; 0 then set colCount to colCount + 1</w:t>
        <w:br/>
        <w:br/>
        <w:t xml:space="preserve">  set baseCount to (n div colCount)</w:t>
        <w:br/>
        <w:t xml:space="preserve">  set remainderCount to (n mod colCount)</w:t>
        <w:br/>
        <w:t xml:space="preserve">  set counts to {}</w:t>
        <w:br/>
        <w:br/>
        <w:t xml:space="preserve">  repeat with colIdx from 1 to colCount</w:t>
        <w:br/>
        <w:t xml:space="preserve">    if colIdx &lt;= remainderCount then</w:t>
        <w:br/>
        <w:t xml:space="preserve">      set end of counts to (baseCount + 1)</w:t>
        <w:br/>
        <w:t xml:space="preserve">    else</w:t>
        <w:br/>
        <w:t xml:space="preserve">      set end of counts to baseCount</w:t>
        <w:br/>
        <w:t xml:space="preserve">    end if</w:t>
        <w:br/>
        <w:t xml:space="preserve">  end repeat</w:t>
        <w:br/>
        <w:br/>
        <w:t xml:space="preserve">  return counts</w:t>
        <w:br/>
        <w:t>end zoneColumnCountsFor</w:t>
        <w:br/>
        <w:br/>
        <w:t>on maxValueOfList(numList)</w:t>
        <w:br/>
        <w:t xml:space="preserve">  if (count of numList) = 0 then return 0</w:t>
        <w:br/>
        <w:br/>
        <w:t xml:space="preserve">  set bestValue to item 1 of numList</w:t>
        <w:br/>
        <w:t xml:space="preserve">  repeat with i from 2 to (count of numList)</w:t>
        <w:br/>
        <w:t xml:space="preserve">    set currentValue to item i of numList</w:t>
        <w:br/>
        <w:t xml:space="preserve">    if currentValue &gt; bestValue then set bestValue to currentValue</w:t>
        <w:br/>
        <w:t xml:space="preserve">  end repeat</w:t>
        <w:br/>
        <w:t xml:space="preserve">  return bestValue</w:t>
        <w:br/>
        <w:t>end maxValueOfList</w:t>
        <w:br/>
        <w:br/>
        <w:t>on absValue(n)</w:t>
        <w:br/>
        <w:t xml:space="preserve">  if n &lt; 0 then return -n</w:t>
        <w:br/>
        <w:t xml:space="preserve">  return n</w:t>
        <w:br/>
        <w:t>end absValue</w:t>
        <w:br/>
        <w:br/>
        <w:t>on shouldSwapRecordIndices(leftRecIndex, rightRecIndex, recordList, useColumnOrder, useRightToLeft)</w:t>
        <w:br/>
        <w:t xml:space="preserve">  set leftRec to item leftRecIndex of recordList</w:t>
        <w:br/>
        <w:t xml:space="preserve">  set rightRec to item rightRecIndex of recordList</w:t>
        <w:br/>
        <w:t xml:space="preserve">  set leftX to item 3 of leftRec</w:t>
        <w:br/>
        <w:t xml:space="preserve">  set leftY to item 4 of leftRec</w:t>
        <w:br/>
        <w:t xml:space="preserve">  set rightX to item 3 of rightRec</w:t>
        <w:br/>
        <w:t xml:space="preserve">  set rightY to item 4 of rightRec</w:t>
        <w:br/>
        <w:t xml:space="preserve">  set laneTolerance to 48</w:t>
        <w:br/>
        <w:br/>
        <w:t xml:space="preserve">  if useColumnOrder then</w:t>
        <w:br/>
        <w:t xml:space="preserve">    if my absValue(leftX - rightX) &gt; laneTolerance then</w:t>
        <w:br/>
        <w:t xml:space="preserve">      if useRightToLeft then</w:t>
        <w:br/>
        <w:t xml:space="preserve">        return leftX &lt; rightX</w:t>
        <w:br/>
        <w:t xml:space="preserve">      else</w:t>
        <w:br/>
        <w:t xml:space="preserve">        return leftX &gt; rightX</w:t>
        <w:br/>
        <w:t xml:space="preserve">      end if</w:t>
        <w:br/>
        <w:t xml:space="preserve">    end if</w:t>
        <w:br/>
        <w:t xml:space="preserve">    if my absValue(leftY - rightY) &gt; laneTolerance then return leftY &gt; rightY</w:t>
        <w:br/>
        <w:t xml:space="preserve">    if useRightToLeft then</w:t>
        <w:br/>
        <w:t xml:space="preserve">      return leftX &lt; rightX</w:t>
        <w:br/>
        <w:t xml:space="preserve">    else</w:t>
        <w:br/>
        <w:t xml:space="preserve">      return leftX &gt; rightX</w:t>
        <w:br/>
        <w:t xml:space="preserve">    end if</w:t>
        <w:br/>
        <w:t xml:space="preserve">  end if</w:t>
        <w:br/>
        <w:br/>
        <w:t xml:space="preserve">  if my absValue(leftY - rightY) &gt; laneTolerance then return leftY &gt; rightY</w:t>
        <w:br/>
        <w:t xml:space="preserve">  if my absValue(leftX - rightX) &gt; laneTolerance then return leftX &gt; rightX</w:t>
        <w:br/>
        <w:t xml:space="preserve">  return leftRecIndex &gt; rightRecIndex</w:t>
        <w:br/>
        <w:t>end shouldSwapRecordIndices</w:t>
        <w:br/>
        <w:br/>
        <w:t>on sortRecordIndices(indexList, recordList, useColumnOrder, useRightToLeft)</w:t>
        <w:br/>
        <w:t xml:space="preserve">  set ordered to indexList</w:t>
        <w:br/>
        <w:t xml:space="preserve">  set itemCount to count of ordered</w:t>
        <w:br/>
        <w:t xml:space="preserve">  if itemCount &lt; 2 then return ordered</w:t>
        <w:br/>
        <w:br/>
        <w:t xml:space="preserve">  repeat with i from 1 to (itemCount - 1)</w:t>
        <w:br/>
        <w:t xml:space="preserve">    repeat with j from (i + 1) to itemCount</w:t>
        <w:br/>
        <w:t xml:space="preserve">      set leftRecIndex to item i of ordered</w:t>
        <w:br/>
        <w:t xml:space="preserve">      set rightRecIndex to item j of ordered</w:t>
        <w:br/>
        <w:t xml:space="preserve">      if my shouldSwapRecordIndices(leftRecIndex, rightRecIndex, recordList, useColumnOrder, useRightToLeft) then</w:t>
        <w:br/>
        <w:t xml:space="preserve">        set item i of ordered to rightRecIndex</w:t>
        <w:br/>
        <w:t xml:space="preserve">        set item j of ordered to leftRecIndex</w:t>
        <w:br/>
        <w:t xml:space="preserve">      end if</w:t>
        <w:br/>
        <w:t xml:space="preserve">    end repeat</w:t>
        <w:br/>
        <w:t xml:space="preserve">  end repeat</w:t>
        <w:br/>
        <w:br/>
        <w:t xml:space="preserve">  return ordered</w:t>
        <w:br/>
        <w:t>end sortRecordIndices</w:t>
        <w:br/>
        <w:br/>
        <w:br/>
        <w:t>## 第二部分：快捷键管理模块 (terminal-tile-hotkey)</w:t>
        <w:br/>
        <w:br/>
        <w:t>文件名: scripts/terminal-tile-hotkey</w:t>
        <w:br/>
        <w:t>行数: 1013行</w:t>
        <w:br/>
        <w:t>功能: 管理macOS Services快捷键绑定，支持全局热键触发</w:t>
        <w:br/>
        <w:br/>
        <w:t>```zsh</w:t>
        <w:br/>
        <w:t>#!/bin/zsh</w:t>
        <w:br/>
        <w:br/>
        <w:t># Manage macOS Services hotkey bootstrap for terminal-window-tiler.</w:t>
        <w:br/>
        <w:br/>
        <w:t>set -u</w:t>
        <w:br/>
        <w:t>setopt typesetsilent</w:t>
        <w:br/>
        <w:br/>
        <w:t>APP_MARKER="managed-by=terminal-window-tiler"</w:t>
        <w:br/>
        <w:t>APP_NAME="terminal-window-tiler"</w:t>
        <w:br/>
        <w:br/>
        <w:t>TILE_HOME="${TILE_HOTKEY_HOME:-$HOME}"</w:t>
        <w:br/>
        <w:t>CONFIG_DIR="${TILE_HOME}/.config/${APP_NAME}"</w:t>
        <w:br/>
        <w:t>BIN_DIR="${TILE_HOME}/.local/bin"</w:t>
        <w:br/>
        <w:t>SERVICES_DIR="${TILE_HOME}/Library/Services"</w:t>
        <w:br/>
        <w:t>PREFERENCES_DIR="${TILE_HOME}/Library/Preferences"</w:t>
        <w:br/>
        <w:t>PBS_PLIST="${TILE_HOTKEY_PBS_PLIST:-${PREFERENCES_DIR}/pbs.plist}"</w:t>
        <w:br/>
        <w:t>PLIST_BUDDY="/usr/libexec/PlistBuddy"</w:t>
        <w:br/>
        <w:t>PBS_BIN="/System/Library/CoreServices/pbs"</w:t>
        <w:br/>
        <w:br/>
        <w:t>TERMINAL_APP_BUNDLES=(</w:t>
        <w:br/>
        <w:t xml:space="preserve">  "com.googlecode.iterm2"</w:t>
        <w:br/>
        <w:t xml:space="preserve">  "com.apple.Terminal"</w:t>
        <w:br/>
        <w:t xml:space="preserve">  "com.mitchellh.ghostty"</w:t>
        <w:br/>
        <w:t>)</w:t>
        <w:br/>
        <w:br/>
        <w:t>CURRENT_TARGET=""</w:t>
        <w:br/>
        <w:t>CURRENT_SERVICE_DISPLAY_NAME=""</w:t>
        <w:br/>
        <w:t>CURRENT_SERVICE_KEY=""</w:t>
        <w:br/>
        <w:t>CURRENT_DEFAULT_COMBO=""</w:t>
        <w:br/>
        <w:t>CURRENT_DEFAULT_KEY_EQ=""</w:t>
        <w:br/>
        <w:t>CURRENT_RUNNER_PATH=""</w:t>
        <w:br/>
        <w:t>CURRENT_WORKFLOW_PATH=""</w:t>
        <w:br/>
        <w:t>CURRENT_WORKFLOW_MARKER_PATH=""</w:t>
        <w:br/>
        <w:t>CURRENT_SENTINEL_PATH=""</w:t>
        <w:br/>
        <w:t>CURRENT_RUNNER_MODE=""</w:t>
        <w:br/>
        <w:br/>
        <w:t>usage() {</w:t>
        <w:br/>
        <w:t xml:space="preserve">  cat &lt;&lt;'EOF'</w:t>
        <w:br/>
        <w:t>Usage:</w:t>
        <w:br/>
        <w:t xml:space="preserve">  terminal-tile-hotkey bootstrap</w:t>
        <w:br/>
        <w:t xml:space="preserve">  terminal-tile-hotkey set &lt;combo&gt;</w:t>
        <w:br/>
        <w:t xml:space="preserve">  terminal-tile-hotkey status</w:t>
        <w:br/>
        <w:t xml:space="preserve">  terminal-tile-hotkey uninstall</w:t>
        <w:br/>
        <w:br/>
        <w:t xml:space="preserve">  terminal-tile-hotkey zone-bootstrap</w:t>
        <w:br/>
        <w:t xml:space="preserve">  terminal-tile-hotkey zone-set &lt;combo&gt;</w:t>
        <w:br/>
        <w:t xml:space="preserve">  terminal-tile-hotkey zone-status</w:t>
        <w:br/>
        <w:t xml:space="preserve">  terminal-tile-hotkey zone-uninstall</w:t>
        <w:br/>
        <w:br/>
        <w:t>Hotkey combo format:</w:t>
        <w:br/>
        <w:t xml:space="preserve">  cmd|command, shift, opt|option|alt, ctrl|control + single letter (a-z)</w:t>
        <w:br/>
        <w:t>Examples:</w:t>
        <w:br/>
        <w:t xml:space="preserve">  terminal-tile-hotkey set ctrl+command+t</w:t>
        <w:br/>
        <w:t xml:space="preserve">  terminal-tile-hotkey zone-set ctrl+command+shift+t</w:t>
        <w:br/>
        <w:t>EOF</w:t>
        <w:br/>
        <w:t>}</w:t>
        <w:br/>
        <w:br/>
        <w:t>configure_target() {</w:t>
        <w:br/>
        <w:t xml:space="preserve">  local target="${1:-main}"</w:t>
        <w:br/>
        <w:br/>
        <w:t xml:space="preserve">  case "$target" in</w:t>
        <w:br/>
        <w:t xml:space="preserve">    main)</w:t>
        <w:br/>
        <w:t xml:space="preserve">      CURRENT_TARGET="main"</w:t>
        <w:br/>
        <w:t xml:space="preserve">      CURRENT_SERVICE_DISPLAY_NAME="Terminal Tile"</w:t>
        <w:br/>
        <w:t xml:space="preserve">      CURRENT_DEFAULT_COMBO="ctrl+command+t"</w:t>
        <w:br/>
        <w:t xml:space="preserve">      CURRENT_DEFAULT_KEY_EQ="@^t"</w:t>
        <w:br/>
        <w:t xml:space="preserve">      CURRENT_RUNNER_MODE="full"</w:t>
        <w:br/>
        <w:t xml:space="preserve">      CURRENT_RUNNER_PATH="${BIN_DIR}/terminal-tile-hotkey-run"</w:t>
        <w:br/>
        <w:t xml:space="preserve">      CURRENT_SENTINEL_PATH="${CONFIG_DIR}/hotkey-bootstrap-v1"</w:t>
        <w:br/>
        <w:t xml:space="preserve">      ;;</w:t>
        <w:br/>
        <w:t xml:space="preserve">    zone)</w:t>
        <w:br/>
        <w:t xml:space="preserve">      CURRENT_TARGET="zone"</w:t>
        <w:br/>
        <w:t xml:space="preserve">      CURRENT_SERVICE_DISPLAY_NAME="Terminal Tile Zone"</w:t>
        <w:br/>
        <w:t xml:space="preserve">      CURRENT_DEFAULT_COMBO="ctrl+command+shift+t"</w:t>
        <w:br/>
        <w:t xml:space="preserve">      CURRENT_DEFAULT_KEY_EQ='@$^t'</w:t>
        <w:br/>
        <w:t xml:space="preserve">      CURRENT_RUNNER_MODE="zone"</w:t>
        <w:br/>
        <w:t xml:space="preserve">      CURRENT_RUNNER_PATH="${BIN_DIR}/terminal-tile-zone-hotkey-run"</w:t>
        <w:br/>
        <w:t xml:space="preserve">      CURRENT_SENTINEL_PATH="${CONFIG_DIR}/zone-hotkey-bootstrap-v1"</w:t>
        <w:br/>
        <w:t xml:space="preserve">      ;;</w:t>
        <w:br/>
        <w:t xml:space="preserve">    *)</w:t>
        <w:br/>
        <w:t xml:space="preserve">      echo "未知 target: ${target}" &gt;&amp;2</w:t>
        <w:br/>
        <w:t xml:space="preserve">      return 1</w:t>
        <w:br/>
        <w:t xml:space="preserve">      ;;</w:t>
        <w:br/>
        <w:t xml:space="preserve">  esac</w:t>
        <w:br/>
        <w:br/>
        <w:t xml:space="preserve">  CURRENT_SERVICE_KEY="(null) - ${CURRENT_SERVICE_DISPLAY_NAME} - runWorkflowAsService"</w:t>
        <w:br/>
        <w:t xml:space="preserve">  CURRENT_WORKFLOW_PATH="${SERVICES_DIR}/${CURRENT_SERVICE_DISPLAY_NAME}.workflow"</w:t>
        <w:br/>
        <w:t xml:space="preserve">  CURRENT_WORKFLOW_MARKER_PATH="${CURRENT_WORKFLOW_PATH}/Contents/Resources/${APP_NAME}.marker"</w:t>
        <w:br/>
        <w:t>}</w:t>
        <w:br/>
        <w:br/>
        <w:t>is_macos() {</w:t>
        <w:br/>
        <w:t xml:space="preserve">  [[ "$(uname -s)" == "Darwin" ]]</w:t>
        <w:br/>
        <w:t>}</w:t>
        <w:br/>
        <w:br/>
        <w:t>ensure_dir() {</w:t>
        <w:br/>
        <w:t xml:space="preserve">  mkdir -p "$1"</w:t>
        <w:br/>
        <w:t>}</w:t>
        <w:br/>
        <w:br/>
        <w:t>ensure_pbs_plist() {</w:t>
        <w:br/>
        <w:t xml:space="preserve">  ensure_dir "$PREFERENCES_DIR"</w:t>
        <w:br/>
        <w:t xml:space="preserve">  if [[ ! -f "$PBS_PLIST" ]]; then</w:t>
        <w:br/>
        <w:t xml:space="preserve">    cat &gt; "$PBS_PLIST" &lt;&lt;'EOF'</w:t>
        <w:br/>
        <w:t>&lt;?xml version="1.0" encoding="UTF-8"?&gt;</w:t>
        <w:br/>
        <w:t>&lt;!DOCTYPE plist PUBLIC "-//Apple Computer//DTD PLIST 1.0//EN" "http://www.apple.com/DTDs/PropertyList-1.0.dtd"&gt;</w:t>
        <w:br/>
        <w:t>&lt;plist version="1.0"&gt;</w:t>
        <w:br/>
        <w:t>&lt;dict/&gt;</w:t>
        <w:br/>
        <w:t>&lt;/plist&gt;</w:t>
        <w:br/>
        <w:t>EOF</w:t>
        <w:br/>
        <w:t xml:space="preserve">  fi</w:t>
        <w:br/>
        <w:br/>
        <w:t xml:space="preserve">  "$PLIST_BUDDY" -c "Print NSServicesStatus" "$PBS_PLIST" &gt;/dev/null 2&gt;&amp;1 || \</w:t>
        <w:br/>
        <w:t xml:space="preserve">    "$PLIST_BUDDY" -c "Add NSServicesStatus dict" "$PBS_PLIST" &gt;/dev/null 2&gt;&amp;1</w:t>
        <w:br/>
        <w:t>}</w:t>
        <w:br/>
        <w:br/>
        <w:t>refresh_services() {</w:t>
        <w:br/>
        <w:t xml:space="preserve">  if [[ -x "$PBS_BIN" ]]; then</w:t>
        <w:br/>
        <w:t xml:space="preserve">    "$PBS_BIN" &gt;/dev/null 2&gt;&amp;1 || true</w:t>
        <w:br/>
        <w:t xml:space="preserve">    "$PBS_BIN" -update &gt;/dev/null 2&gt;&amp;1 || true</w:t>
        <w:br/>
        <w:t xml:space="preserve">  fi</w:t>
        <w:br/>
        <w:t>}</w:t>
        <w:br/>
        <w:br/>
        <w:t>workflow_is_managed() {</w:t>
        <w:br/>
        <w:t xml:space="preserve">  [[ -f "$CURRENT_WORKFLOW_MARKER_PATH" ]] &amp;&amp; grep -q "$APP_MARKER" "$CURRENT_WORKFLOW_MARKER_PATH" 2&gt;/dev/null</w:t>
        <w:br/>
        <w:t>}</w:t>
        <w:br/>
        <w:br/>
        <w:t>runner_is_managed() {</w:t>
        <w:br/>
        <w:t xml:space="preserve">  [[ -f "$CURRENT_RUNNER_PATH" ]] &amp;&amp; grep -q "$APP_MARKER" "$CURRENT_RUNNER_PATH" 2&gt;/dev/null</w:t>
        <w:br/>
        <w:t>}</w:t>
        <w:br/>
        <w:br/>
        <w:t>create_workflow_bundle() {</w:t>
        <w:br/>
        <w:t xml:space="preserve">  ensure_dir "${CURRENT_WORKFLOW_PATH}/Contents/Resources"</w:t>
        <w:br/>
        <w:br/>
        <w:t xml:space="preserve">  cat &gt; "${CURRENT_WORKFLOW_PATH}/Contents/Info.plist" &lt;&lt;EOF</w:t>
        <w:br/>
        <w:t>&lt;?xml version="1.0" encoding="UTF-8"?&gt;</w:t>
        <w:br/>
        <w:t>&lt;!DOCTYPE plist PUBLIC "-//Apple//DTD PLIST 1.0//EN" "http://www.apple.com/DTDs/PropertyList-1.0.dtd"&gt;</w:t>
        <w:br/>
        <w:t>&lt;plist version="1.0"&gt;</w:t>
        <w:br/>
        <w:t>&lt;dict&gt;</w:t>
        <w:br/>
        <w:t xml:space="preserve">  &lt;key&gt;NSServices&lt;/key&gt;</w:t>
        <w:br/>
        <w:t xml:space="preserve">  &lt;array&gt;</w:t>
        <w:br/>
        <w:t xml:space="preserve">    &lt;dict&gt;</w:t>
        <w:br/>
        <w:t xml:space="preserve">      &lt;key&gt;NSBackgroundColorName&lt;/key&gt;</w:t>
        <w:br/>
        <w:t xml:space="preserve">      &lt;string&gt;background&lt;/string&gt;</w:t>
        <w:br/>
        <w:t xml:space="preserve">      &lt;key&gt;NSIconName&lt;/key&gt;</w:t>
        <w:br/>
        <w:t xml:space="preserve">      &lt;string&gt;NSActionTemplate&lt;/string&gt;</w:t>
        <w:br/>
        <w:t xml:space="preserve">      &lt;key&gt;NSMenuItem&lt;/key&gt;</w:t>
        <w:br/>
        <w:t xml:space="preserve">      &lt;dict&gt;</w:t>
        <w:br/>
        <w:t xml:space="preserve">        &lt;key&gt;default&lt;/key&gt;</w:t>
        <w:br/>
        <w:t xml:space="preserve">        &lt;string&gt;${CURRENT_SERVICE_DISPLAY_NAME}&lt;/string&gt;</w:t>
        <w:br/>
        <w:t xml:space="preserve">      &lt;/dict&gt;</w:t>
        <w:br/>
        <w:t xml:space="preserve">      &lt;key&gt;NSMessage&lt;/key&gt;</w:t>
        <w:br/>
        <w:t xml:space="preserve">      &lt;string&gt;runWorkflowAsService&lt;/string&gt;</w:t>
        <w:br/>
        <w:t xml:space="preserve">    &lt;/dict&gt;</w:t>
        <w:br/>
        <w:t xml:space="preserve">  &lt;/array&gt;</w:t>
        <w:br/>
        <w:t>&lt;/dict&gt;</w:t>
        <w:br/>
        <w:t>&lt;/plist&gt;</w:t>
        <w:br/>
        <w:t>EOF</w:t>
        <w:br/>
        <w:t>}</w:t>
        <w:br/>
        <w:br/>
        <w:t>install_workflow() {</w:t>
        <w:br/>
        <w:t xml:space="preserve">  local force="${1:-0}"</w:t>
        <w:br/>
        <w:t xml:space="preserve">  ensure_dir "$SERVICES_DIR"</w:t>
        <w:br/>
        <w:br/>
        <w:t xml:space="preserve">  if [[ -d "$CURRENT_WORKFLOW_PATH" ]] &amp;&amp; ! workflow_is_managed; then</w:t>
        <w:br/>
        <w:t xml:space="preserve">    if [[ "$force" == "1" ]]; then</w:t>
        <w:br/>
        <w:t xml:space="preserve">      rm -rf "$CURRENT_WORKFLOW_PATH"</w:t>
        <w:br/>
        <w:t xml:space="preserve">    else</w:t>
        <w:br/>
        <w:t xml:space="preserve">      echo "SKIP:found-unmanaged-workflow:${CURRENT_WORKFLOW_PATH}"</w:t>
        <w:br/>
        <w:t xml:space="preserve">      return 2</w:t>
        <w:br/>
        <w:t xml:space="preserve">    fi</w:t>
        <w:br/>
        <w:t xml:space="preserve">  fi</w:t>
        <w:br/>
        <w:br/>
        <w:t xml:space="preserve">  rm -rf "$CURRENT_WORKFLOW_PATH"</w:t>
        <w:br/>
        <w:t xml:space="preserve">  create_workflow_bundle</w:t>
        <w:br/>
        <w:t xml:space="preserve">  printf '%s\n' "$APP_MARKER" &gt; "$CURRENT_WORKFLOW_MARKER_PATH"</w:t>
        <w:br/>
        <w:t xml:space="preserve">  return 0</w:t>
        <w:br/>
        <w:t>}</w:t>
        <w:br/>
        <w:br/>
        <w:t>create_runner() {</w:t>
        <w:br/>
        <w:t xml:space="preserve">  local runner_body=""</w:t>
        <w:br/>
        <w:br/>
        <w:t xml:space="preserve">  case "$CURRENT_RUNNER_MODE" in</w:t>
        <w:br/>
        <w:t xml:space="preserve">    full)</w:t>
        <w:br/>
        <w:t xml:space="preserve">      runner_body=$(cat &lt;&lt;'EOF'</w:t>
        <w:br/>
        <w:t>#!/bin/zsh</w:t>
        <w:br/>
        <w:t># managed-by=terminal-window-tiler</w:t>
        <w:br/>
        <w:br/>
        <w:t>set -u</w:t>
        <w:br/>
        <w:br/>
        <w:t>front_bundle_id="$(osascript -e 'id of app (path to frontmost application as text)' 2&gt;/dev/null || true)"</w:t>
        <w:br/>
        <w:br/>
        <w:t>case "$front_bundle_id" in</w:t>
        <w:br/>
        <w:t xml:space="preserve">  com.googlecode.iterm2|com.apple.Terminal|com.mitchellh.ghostty)</w:t>
        <w:br/>
        <w:t xml:space="preserve">    ;;</w:t>
        <w:br/>
        <w:t xml:space="preserve">  *)</w:t>
        <w:br/>
        <w:t xml:space="preserve">    exit 0</w:t>
        <w:br/>
        <w:t xml:space="preserve">    ;;</w:t>
        <w:br/>
        <w:t>esac</w:t>
        <w:br/>
        <w:br/>
        <w:t>if [[ -x "$HOME/.local/bin/tile" ]]; then</w:t>
        <w:br/>
        <w:t xml:space="preserve">  TILE_SKIP_HOTKEY_BOOTSTRAP=1 exec "$HOME/.local/bin/tile"</w:t>
        <w:br/>
        <w:t>fi</w:t>
        <w:br/>
        <w:br/>
        <w:t>if command -v tile &gt;/dev/null 2&gt;&amp;1; then</w:t>
        <w:br/>
        <w:t xml:space="preserve">  TILE_SKIP_HOTKEY_BOOTSTRAP=1 exec "$(command -v tile)"</w:t>
        <w:br/>
        <w:t>fi</w:t>
        <w:br/>
        <w:br/>
        <w:t>if [[ -x "$HOME/.local/bin/terminal-tile-all" ]]; then</w:t>
        <w:br/>
        <w:t xml:space="preserve">  TILE_SKIP_HOTKEY_BOOTSTRAP=1 exec "$HOME/.local/bin/terminal-tile-all"</w:t>
        <w:br/>
        <w:t>fi</w:t>
        <w:br/>
      </w:r>
    </w:p>
    <w:p>
      <w:r>
        <w:rPr>
          <w:rFonts w:ascii="Courier New" w:hAnsi="Courier New"/>
          <w:color w:val="222222"/>
          <w:sz w:val="14"/>
        </w:rPr>
        <w:t>if command -v terminal-tile-all &gt;/dev/null 2&gt;&amp;1; then</w:t>
        <w:br/>
        <w:t xml:space="preserve">  TILE_SKIP_HOTKEY_BOOTSTRAP=1 exec "$(command -v terminal-tile-all)"</w:t>
        <w:br/>
        <w:t>fi</w:t>
        <w:br/>
        <w:br/>
        <w:t>echo "tile 未找到，请先安装到 ~/.local/bin/tile。" &gt;&amp;2</w:t>
        <w:br/>
        <w:t>exit 1</w:t>
        <w:br/>
        <w:t>EOF</w:t>
        <w:br/>
        <w:t>)</w:t>
        <w:br/>
        <w:t xml:space="preserve">      ;;</w:t>
        <w:br/>
        <w:t xml:space="preserve">    zone)</w:t>
        <w:br/>
        <w:t xml:space="preserve">      runner_body=$(cat &lt;&lt;'EOF'</w:t>
        <w:br/>
        <w:t>#!/bin/zsh</w:t>
        <w:br/>
        <w:t># managed-by=terminal-window-tiler</w:t>
        <w:br/>
        <w:br/>
        <w:t>set -u</w:t>
        <w:br/>
        <w:br/>
        <w:t>front_bundle_id="$(osascript -e 'id of app (path to frontmost application as text)' 2&gt;/dev/null || true)"</w:t>
        <w:br/>
        <w:br/>
        <w:t>case "$front_bundle_id" in</w:t>
        <w:br/>
        <w:t xml:space="preserve">  com.googlecode.iterm2|com.apple.Terminal|com.mitchellh.ghostty)</w:t>
        <w:br/>
        <w:t xml:space="preserve">    ;;</w:t>
        <w:br/>
        <w:t xml:space="preserve">  *)</w:t>
        <w:br/>
        <w:t xml:space="preserve">    exit 0</w:t>
        <w:br/>
        <w:t xml:space="preserve">    ;;</w:t>
        <w:br/>
        <w:t>esac</w:t>
        <w:br/>
        <w:br/>
        <w:t>if [[ -x "$HOME/.local/bin/terminal-tile-zone-picker" ]]; then</w:t>
        <w:br/>
        <w:t xml:space="preserve">  TILE_SKIP_HOTKEY_BOOTSTRAP=1 exec "$HOME/.local/bin/terminal-tile-zone-picker"</w:t>
        <w:br/>
        <w:t>fi</w:t>
        <w:br/>
        <w:br/>
        <w:t>if command -v terminal-tile-zone-picker &gt;/dev/null 2&gt;&amp;1; then</w:t>
        <w:br/>
        <w:t xml:space="preserve">  TILE_SKIP_HOTKEY_BOOTSTRAP=1 exec "$(command -v terminal-tile-zone-picker)"</w:t>
        <w:br/>
        <w:t>fi</w:t>
        <w:br/>
        <w:br/>
        <w:t>echo "terminal-tile-zone-picker 未找到，请先安装到 ~/.local/bin/terminal-tile-zone-picker。" &gt;&amp;2</w:t>
        <w:br/>
        <w:t>exit 1</w:t>
        <w:br/>
        <w:t>EOF</w:t>
        <w:br/>
        <w:t>)</w:t>
        <w:br/>
        <w:t xml:space="preserve">      ;;</w:t>
        <w:br/>
        <w:t xml:space="preserve">  esac</w:t>
        <w:br/>
        <w:br/>
        <w:t xml:space="preserve">  printf '%s\n' "$runner_body" &gt; "$CURRENT_RUNNER_PATH"</w:t>
        <w:br/>
        <w:t>}</w:t>
        <w:br/>
        <w:br/>
        <w:t>install_runner() {</w:t>
        <w:br/>
        <w:t xml:space="preserve">  local force="${1:-0}"</w:t>
        <w:br/>
        <w:t xml:space="preserve">  ensure_dir "$BIN_DIR"</w:t>
        <w:br/>
        <w:br/>
        <w:t xml:space="preserve">  if [[ -f "$CURRENT_RUNNER_PATH" ]] &amp;&amp; ! runner_is_managed; then</w:t>
        <w:br/>
        <w:t xml:space="preserve">    if [[ "$force" == "1" ]]; then</w:t>
        <w:br/>
        <w:t xml:space="preserve">      rm -f "$CURRENT_RUNNER_PATH"</w:t>
        <w:br/>
        <w:t xml:space="preserve">    else</w:t>
        <w:br/>
        <w:t xml:space="preserve">      echo "SKIP:found-unmanaged-runner:${CURRENT_RUNNER_PATH}"</w:t>
        <w:br/>
        <w:t xml:space="preserve">      return 2</w:t>
        <w:br/>
        <w:t xml:space="preserve">    fi</w:t>
        <w:br/>
        <w:t xml:space="preserve">  fi</w:t>
        <w:br/>
        <w:br/>
        <w:t xml:space="preserve">  create_runner</w:t>
        <w:br/>
        <w:t xml:space="preserve">  chmod +x "$CURRENT_RUNNER_PATH"</w:t>
        <w:br/>
        <w:t xml:space="preserve">  return 0</w:t>
        <w:br/>
        <w:t>}</w:t>
        <w:br/>
        <w:br/>
        <w:t>combo_to_key_equivalent() {</w:t>
        <w:br/>
        <w:t xml:space="preserve">  local combo="$1"</w:t>
        <w:br/>
        <w:t xml:space="preserve">  local raw="${combo:l}"</w:t>
        <w:br/>
        <w:t xml:space="preserve">  raw="${raw//[[:space:]]/}"</w:t>
        <w:br/>
        <w:br/>
        <w:t xml:space="preserve">  if [[ -z "$raw" ]]; then</w:t>
        <w:br/>
        <w:t xml:space="preserve">    return 1</w:t>
        <w:br/>
        <w:t xml:space="preserve">  fi</w:t>
        <w:br/>
        <w:br/>
        <w:t xml:space="preserve">  local -a parts</w:t>
        <w:br/>
        <w:t xml:space="preserve">  parts=("${(@s:+:)raw}")</w:t>
        <w:br/>
        <w:br/>
        <w:t xml:space="preserve">  local has_cmd=0</w:t>
        <w:br/>
        <w:t xml:space="preserve">  local has_shift=0</w:t>
        <w:br/>
        <w:t xml:space="preserve">  local has_opt=0</w:t>
        <w:br/>
        <w:t xml:space="preserve">  local has_ctrl=0</w:t>
        <w:br/>
        <w:t xml:space="preserve">  local key=""</w:t>
        <w:br/>
        <w:br/>
        <w:t xml:space="preserve">  local p</w:t>
        <w:br/>
        <w:t xml:space="preserve">  for p in "${parts[@]}"; do</w:t>
        <w:br/>
        <w:t xml:space="preserve">    case "$p" in</w:t>
        <w:br/>
        <w:t xml:space="preserve">      cmd|command)</w:t>
        <w:br/>
        <w:t xml:space="preserve">        (( has_cmd == 0 )) || return 1</w:t>
        <w:br/>
        <w:t xml:space="preserve">        has_cmd=1</w:t>
        <w:br/>
        <w:t xml:space="preserve">        ;;</w:t>
        <w:br/>
        <w:t xml:space="preserve">      shift)</w:t>
        <w:br/>
        <w:t xml:space="preserve">        (( has_shift == 0 )) || return 1</w:t>
        <w:br/>
        <w:t xml:space="preserve">        has_shift=1</w:t>
        <w:br/>
        <w:t xml:space="preserve">        ;;</w:t>
        <w:br/>
        <w:t xml:space="preserve">      opt|option|alt)</w:t>
        <w:br/>
        <w:t xml:space="preserve">        (( has_opt == 0 )) || return 1</w:t>
        <w:br/>
        <w:t xml:space="preserve">        has_opt=1</w:t>
        <w:br/>
        <w:t xml:space="preserve">        ;;</w:t>
        <w:br/>
        <w:t xml:space="preserve">      ctrl|control)</w:t>
        <w:br/>
        <w:t xml:space="preserve">        (( has_ctrl == 0 )) || return 1</w:t>
        <w:br/>
        <w:t xml:space="preserve">        has_ctrl=1</w:t>
        <w:br/>
        <w:t xml:space="preserve">        ;;</w:t>
        <w:br/>
        <w:t xml:space="preserve">      [a-z])</w:t>
        <w:br/>
        <w:t xml:space="preserve">        [[ -z "$key" ]] || return 1</w:t>
        <w:br/>
        <w:t xml:space="preserve">        key="$p"</w:t>
        <w:br/>
        <w:t xml:space="preserve">        ;;</w:t>
        <w:br/>
        <w:t xml:space="preserve">      *)</w:t>
        <w:br/>
        <w:t xml:space="preserve">        return 1</w:t>
        <w:br/>
        <w:t xml:space="preserve">        ;;</w:t>
        <w:br/>
        <w:t xml:space="preserve">    esac</w:t>
        <w:br/>
        <w:t xml:space="preserve">  done</w:t>
        <w:br/>
        <w:br/>
        <w:t xml:space="preserve">  [[ -n "$key" ]] || return 1</w:t>
        <w:br/>
        <w:t xml:space="preserve">  (( has_cmd || has_shift || has_opt || has_ctrl )) || return 1</w:t>
        <w:br/>
        <w:br/>
        <w:t xml:space="preserve">  local mods=""</w:t>
        <w:br/>
        <w:t xml:space="preserve">  if (( has_cmd )); then</w:t>
        <w:br/>
        <w:t xml:space="preserve">    mods="@"</w:t>
        <w:br/>
        <w:t xml:space="preserve">    (( has_shift )) &amp;&amp; mods="${mods}$"</w:t>
        <w:br/>
        <w:t xml:space="preserve">    (( has_opt )) &amp;&amp; mods="${mods}~"</w:t>
        <w:br/>
        <w:t xml:space="preserve">    (( has_ctrl )) &amp;&amp; mods="${mods}^"</w:t>
        <w:br/>
        <w:t xml:space="preserve">  else</w:t>
        <w:br/>
        <w:t xml:space="preserve">    (( has_ctrl )) &amp;&amp; mods="${mods}^"</w:t>
        <w:br/>
        <w:t xml:space="preserve">    (( has_opt )) &amp;&amp; mods="${mods}~"</w:t>
        <w:br/>
        <w:t xml:space="preserve">    (( has_shift )) &amp;&amp; mods="${mods}$"</w:t>
        <w:br/>
        <w:t xml:space="preserve">  fi</w:t>
        <w:br/>
        <w:br/>
        <w:t xml:space="preserve">  local display_key="$key"</w:t>
        <w:br/>
        <w:br/>
        <w:t xml:space="preserve">  local -a canonical_mods</w:t>
        <w:br/>
        <w:t xml:space="preserve">  (( has_cmd )) &amp;&amp; canonical_mods+=("cmd")</w:t>
        <w:br/>
        <w:t xml:space="preserve">  (( has_shift )) &amp;&amp; canonical_mods+=("shift")</w:t>
        <w:br/>
        <w:t xml:space="preserve">  (( has_ctrl )) &amp;&amp; canonical_mods+=("ctrl")</w:t>
        <w:br/>
        <w:t xml:space="preserve">  (( has_opt )) &amp;&amp; canonical_mods+=("opt")</w:t>
        <w:br/>
        <w:br/>
        <w:t xml:space="preserve">  local canonical="${(j:+:)canonical_mods}+$key"</w:t>
        <w:br/>
        <w:t xml:space="preserve">  local keyeq="${mods}${display_key}"</w:t>
        <w:br/>
        <w:t xml:space="preserve">  printf '%s|%s\n' "$canonical" "$keyeq"</w:t>
        <w:br/>
        <w:t>}</w:t>
        <w:br/>
        <w:br/>
        <w:t>key_equivalent_to_combo() {</w:t>
        <w:br/>
        <w:t xml:space="preserve">  local keyeq="$1"</w:t>
        <w:br/>
        <w:t xml:space="preserve">  [[ -n "$keyeq" ]] || return 1</w:t>
        <w:br/>
        <w:br/>
        <w:t xml:space="preserve">  local key="${keyeq[-1]}"</w:t>
        <w:br/>
        <w:t xml:space="preserve">  local mods="${keyeq[1,-2]}"</w:t>
        <w:br/>
        <w:t xml:space="preserve">  local has_cmd=0</w:t>
        <w:br/>
        <w:t xml:space="preserve">  local has_shift=0</w:t>
        <w:br/>
        <w:t xml:space="preserve">  local has_opt=0</w:t>
        <w:br/>
        <w:t xml:space="preserve">  local has_ctrl=0</w:t>
        <w:br/>
        <w:br/>
        <w:t xml:space="preserve">  local i char</w:t>
        <w:br/>
        <w:t xml:space="preserve">  for (( i = 1; i &lt;= ${#mods}; i++ )); do</w:t>
        <w:br/>
        <w:t xml:space="preserve">    char="${mods[$i]}"</w:t>
        <w:br/>
        <w:t xml:space="preserve">    case "$char" in</w:t>
        <w:br/>
        <w:t xml:space="preserve">      "@") has_cmd=1 ;;</w:t>
        <w:br/>
        <w:t xml:space="preserve">      "$") has_shift=1 ;;</w:t>
        <w:br/>
        <w:t xml:space="preserve">      "~") has_opt=1 ;;</w:t>
        <w:br/>
        <w:t xml:space="preserve">      "^") has_ctrl=1 ;;</w:t>
        <w:br/>
        <w:t xml:space="preserve">    esac</w:t>
        <w:br/>
        <w:t xml:space="preserve">  done</w:t>
        <w:br/>
        <w:br/>
        <w:t xml:space="preserve">  local -a out</w:t>
        <w:br/>
        <w:t xml:space="preserve">  (( has_cmd )) &amp;&amp; out+=("cmd")</w:t>
        <w:br/>
        <w:t xml:space="preserve">  (( has_shift )) &amp;&amp; out+=("shift")</w:t>
        <w:br/>
        <w:t xml:space="preserve">  (( has_ctrl )) &amp;&amp; out+=("ctrl")</w:t>
        <w:br/>
        <w:t xml:space="preserve">  (( has_opt )) &amp;&amp; out+=("opt")</w:t>
        <w:br/>
        <w:t xml:space="preserve">  out+=("${key:l}")</w:t>
        <w:br/>
        <w:t xml:space="preserve">  printf '%s\n' "${(j:+:)out}"</w:t>
        <w:br/>
        <w:t>}</w:t>
        <w:br/>
        <w:br/>
        <w:t>key_equivalent_to_nsuikey() {</w:t>
        <w:br/>
        <w:t xml:space="preserve">  local keyeq="$1"</w:t>
        <w:br/>
        <w:t xml:space="preserve">  [[ -n "$keyeq" ]] || return 1</w:t>
        <w:br/>
        <w:t xml:space="preserve">  printf '%s%s\n' "${keyeq[1,-2]}" "${keyeq[-1]:l}"</w:t>
        <w:br/>
        <w:t>}</w:t>
        <w:br/>
        <w:br/>
        <w:t>manual_set_subcommand() {</w:t>
        <w:br/>
        <w:t xml:space="preserve">  if [[ "$CURRENT_TARGET" == "zone" ]]; then</w:t>
        <w:br/>
        <w:t xml:space="preserve">    printf '%s\n' "zone-set"</w:t>
        <w:br/>
        <w:t xml:space="preserve">  else</w:t>
        <w:br/>
        <w:t xml:space="preserve">    printf '%s\n' "set"</w:t>
        <w:br/>
        <w:t xml:space="preserve">  fi</w:t>
        <w:br/>
        <w:t>}</w:t>
        <w:br/>
        <w:br/>
        <w:t>read_bundle_shortcut() {</w:t>
        <w:br/>
        <w:t xml:space="preserve">  local bundle="$1"</w:t>
        <w:br/>
        <w:t xml:space="preserve">  local plist_path="${PREFERENCES_DIR}/${bundle}.plist"</w:t>
        <w:br/>
        <w:t xml:space="preserve">  [[ -f "$plist_path" ]] || return 0</w:t>
        <w:br/>
        <w:t xml:space="preserve">  "$PLIST_BUDDY" -c "Print 'NSUserKeyEquivalents:${CURRENT_SERVICE_DISPLAY_NAME}'" "$plist_path" 2&gt;/dev/null || true</w:t>
        <w:br/>
        <w:t>}</w:t>
        <w:br/>
        <w:br/>
        <w:t>bundle_display_name() {</w:t>
        <w:br/>
        <w:t xml:space="preserve">  local bundle="$1"</w:t>
        <w:br/>
        <w:t xml:space="preserve">  case "$bundle" in</w:t>
        <w:br/>
        <w:t xml:space="preserve">    com.googlecode.iterm2)</w:t>
        <w:br/>
        <w:t xml:space="preserve">      printf '%s\n' "iTerm2"</w:t>
        <w:br/>
        <w:t xml:space="preserve">      ;;</w:t>
        <w:br/>
        <w:t xml:space="preserve">    com.apple.Terminal)</w:t>
        <w:br/>
        <w:t xml:space="preserve">      printf '%s\n' "Terminal"</w:t>
        <w:br/>
        <w:t xml:space="preserve">      ;;</w:t>
        <w:br/>
        <w:t xml:space="preserve">    com.mitchellh.ghostty)</w:t>
        <w:br/>
        <w:t xml:space="preserve">      printf '%s\n' "Ghostty"</w:t>
        <w:br/>
        <w:t xml:space="preserve">      ;;</w:t>
        <w:br/>
        <w:t xml:space="preserve">    *)</w:t>
        <w:br/>
        <w:t xml:space="preserve">      printf '%s\n' "$bundle"</w:t>
        <w:br/>
        <w:t xml:space="preserve">      ;;</w:t>
        <w:br/>
        <w:t xml:space="preserve">  esac</w:t>
        <w:br/>
        <w:t>}</w:t>
        <w:br/>
        <w:br/>
        <w:t>verify_service_binding() {</w:t>
        <w:br/>
        <w:t xml:space="preserve">  local expected_eq="$1"</w:t>
        <w:br/>
        <w:t xml:space="preserve">  local actual_eq</w:t>
        <w:br/>
        <w:t xml:space="preserve">  actual_eq="$(read_service_key_equivalent)"</w:t>
        <w:br/>
        <w:t xml:space="preserve">  [[ -n "$actual_eq" &amp;&amp; "$actual_eq" == "$expected_eq" ]]</w:t>
        <w:br/>
        <w:t>}</w:t>
        <w:br/>
        <w:br/>
        <w:t>print_manual_repair_hint() {</w:t>
        <w:br/>
        <w:t xml:space="preserve">  local combo="${1:-$CURRENT_DEFAULT_COMBO}"</w:t>
        <w:br/>
        <w:t xml:space="preserve">  echo "可手动执行：terminal-tile-hotkey $(manual_set_subcommand) ${combo}"</w:t>
        <w:br/>
        <w:t>}</w:t>
        <w:br/>
        <w:br/>
        <w:t>sync_terminal_app_shortcuts() {</w:t>
        <w:br/>
        <w:t xml:space="preserve">  local keyeq="$1"</w:t>
        <w:br/>
        <w:t xml:space="preserve">  local nsui_key</w:t>
        <w:br/>
        <w:t xml:space="preserve">  nsui_key="$(key_equivalent_to_nsuikey "$keyeq" 2&gt;/dev/null || true)"</w:t>
        <w:br/>
        <w:t xml:space="preserve">  [[ -n "$nsui_key" ]] || return 0</w:t>
        <w:br/>
        <w:br/>
        <w:t xml:space="preserve">  local bundle</w:t>
        <w:br/>
        <w:t xml:space="preserve">  for bundle in "${TERMINAL_APP_BUNDLES[@]}"; do</w:t>
        <w:br/>
        <w:t xml:space="preserve">    defaults write "$bundle" NSUserKeyEquivalents -dict-add "$CURRENT_SERVICE_DISPLAY_NAME" "$nsui_key" &gt;/dev/null 2&gt;&amp;1 || true</w:t>
        <w:br/>
        <w:t xml:space="preserve">  done</w:t>
        <w:br/>
        <w:t>}</w:t>
        <w:br/>
        <w:br/>
        <w:t>list_service_keys_with_equivalent() {</w:t>
        <w:br/>
        <w:t xml:space="preserve">  local target="$1"</w:t>
        <w:br/>
        <w:br/>
        <w:t xml:space="preserve">  "$PLIST_BUDDY" -c "Print NSServicesStatus" "$PBS_PLIST" 2&gt;/dev/null | \</w:t>
        <w:br/>
        <w:t xml:space="preserve">    awk -v target="$target" '</w:t>
        <w:br/>
        <w:t xml:space="preserve">      /^[[:space:]]*.+ = Dict \{$/ {</w:t>
        <w:br/>
        <w:t xml:space="preserve">        key=$0</w:t>
        <w:br/>
        <w:t xml:space="preserve">        sub(/^[[:space:]]*/, "", key)</w:t>
        <w:br/>
        <w:t xml:space="preserve">        sub(/ = Dict \{$/, "", key)</w:t>
        <w:br/>
        <w:t xml:space="preserve">        next</w:t>
        <w:br/>
        <w:t xml:space="preserve">      }</w:t>
        <w:br/>
        <w:t xml:space="preserve">      /key_equivalent = / {</w:t>
        <w:br/>
        <w:t xml:space="preserve">        value=$0</w:t>
        <w:br/>
        <w:t xml:space="preserve">        sub(/^.*key_equivalent = /, "", value)</w:t>
        <w:br/>
        <w:t xml:space="preserve">        if (value == target) print key</w:t>
        <w:br/>
        <w:t xml:space="preserve">      }</w:t>
        <w:br/>
        <w:t xml:space="preserve">    '</w:t>
        <w:br/>
        <w:t>}</w:t>
        <w:br/>
        <w:br/>
        <w:t>collect_conflicts() {</w:t>
        <w:br/>
        <w:t xml:space="preserve">  local keyeq="$1"</w:t>
        <w:br/>
        <w:t xml:space="preserve">  local -a collisions=()</w:t>
        <w:br/>
        <w:t xml:space="preserve">  local service_key</w:t>
        <w:br/>
        <w:t xml:space="preserve">  while IFS= read -r service_key; do</w:t>
        <w:br/>
        <w:t xml:space="preserve">    [[ -z "$service_key" ]] &amp;&amp; continue</w:t>
        <w:br/>
        <w:t xml:space="preserve">    [[ "$service_key" == "$CURRENT_SERVICE_KEY" ]] &amp;&amp; continue</w:t>
        <w:br/>
        <w:t xml:space="preserve">    collisions+=("$service_key")</w:t>
        <w:br/>
        <w:t xml:space="preserve">  done &lt; &lt;(list_service_keys_with_equivalent "$keyeq")</w:t>
        <w:br/>
        <w:br/>
        <w:t xml:space="preserve">  printf '%s\n' "${collisions[@]}"</w:t>
        <w:br/>
        <w:t>}</w:t>
        <w:br/>
        <w:br/>
        <w:t>set_service_key_equivalent() {</w:t>
        <w:br/>
        <w:t xml:space="preserve">  local keyeq="$1"</w:t>
        <w:br/>
        <w:t xml:space="preserve">  ensure_pbs_plist</w:t>
        <w:br/>
        <w:br/>
        <w:t xml:space="preserve">  "$PLIST_BUDDY" -c "Print 'NSServicesStatus:${CURRENT_SERVICE_KEY}'" "$PBS_PLIST" &gt;/dev/null 2&gt;&amp;1 || \</w:t>
        <w:br/>
        <w:t xml:space="preserve">    "$PLIST_BUDDY" -c "Add 'NSServicesStatus:${CURRENT_SERVICE_KEY}' dict" "$PBS_PLIST" &gt;/dev/null 2&gt;&amp;1</w:t>
        <w:br/>
        <w:br/>
        <w:t xml:space="preserve">  "$PLIST_BUDDY" -c "Delete 'NSServicesStatus:${CURRENT_SERVICE_KEY}:key_equivalent'" "$PBS_PLIST" &gt;/dev/null 2&gt;&amp;1 || true</w:t>
        <w:br/>
        <w:t xml:space="preserve">  "$PLIST_BUDDY" -c "Add 'NSServicesStatus:${CURRENT_SERVICE_KEY}:key_equivalent' string ${keyeq}" "$PBS_PLIST" &gt;/dev/null 2&gt;&amp;1</w:t>
        <w:br/>
        <w:br/>
        <w:t xml:space="preserve">  "$PLIST_BUDDY" -c "Print 'NSServicesStatus:${CURRENT_SERVICE_KEY}:presentation_modes'" "$PBS_PLIST" &gt;/dev/null 2&gt;&amp;1 || \</w:t>
        <w:br/>
        <w:t xml:space="preserve">    "$PLIST_BUDDY" -c "Add 'NSServicesStatus:${CURRENT_SERVICE_KEY}:presentation_modes' dict" "$PBS_PLIST" &gt;/dev/null 2&gt;&amp;1</w:t>
        <w:br/>
        <w:t xml:space="preserve">  "$PLIST_BUDDY" -c "Set 'NSServicesStatus:${CURRENT_SERVICE_KEY}:presentation_modes:ServicesMenu' true" "$PBS_PLIST" &gt;/dev/null 2&gt;&amp;1 || \</w:t>
        <w:br/>
        <w:t xml:space="preserve">    "$PLIST_BUDDY" -c "Add 'NSServicesStatus:${CURRENT_SERVICE_KEY}:presentation_modes:ServicesMenu' bool true" "$PBS_PLIST" &gt;/dev/null 2&gt;&amp;1</w:t>
        <w:br/>
        <w:t xml:space="preserve">  "$PLIST_BUDDY" -c "Set 'NSServicesStatus:${CURRENT_SERVICE_KEY}:presentation_modes:ContextMenu' true" "$PBS_PLIST" &gt;/dev/null 2&gt;&amp;1 || \</w:t>
        <w:br/>
        <w:t xml:space="preserve">    "$PLIST_BUDDY" -c "Add 'NSServicesStatus:${CURRENT_SERVICE_KEY}:presentation_modes:ContextMenu' bool true" "$PBS_PLIST" &gt;/dev/null 2&gt;&amp;1</w:t>
        <w:br/>
        <w:t xml:space="preserve">  "$PLIST_BUDDY" -c "Set 'NSServicesStatus:${CURRENT_SERVICE_KEY}:presentation_modes:TouchBar' true" "$PBS_PLIST" &gt;/dev/null 2&gt;&amp;1 || \</w:t>
        <w:br/>
        <w:t xml:space="preserve">    "$PLIST_BUDDY" -c "Add 'NSServicesStatus:${CURRENT_SERVICE_KEY}:presentation_modes:TouchBar' bool true" "$PBS_PLIST" &gt;/dev/null 2&gt;&amp;1</w:t>
        <w:br/>
        <w:t xml:space="preserve">  "$PLIST_BUDDY" -c "Set 'ServicesShortcutsPresent' true" "$PBS_PLIST" &gt;/dev/null 2&gt;&amp;1 || \</w:t>
        <w:br/>
        <w:t xml:space="preserve">    "$PLIST_BUDDY" -c "Add 'ServicesShortcutsPresent' bool true" "$PBS_PLIST" &gt;/dev/null 2&gt;&amp;1</w:t>
        <w:br/>
        <w:t>}</w:t>
        <w:br/>
        <w:br/>
        <w:t>read_service_key_equivalent() {</w:t>
        <w:br/>
        <w:t xml:space="preserve">  ensure_pbs_plist</w:t>
        <w:br/>
        <w:t xml:space="preserve">  "$PLIST_BUDDY" -c "Print 'NSServicesStatus:${CURRENT_SERVICE_KEY}:key_equivalent'" "$PBS_PLIST" 2&gt;/dev/null || true</w:t>
        <w:br/>
        <w:t>}</w:t>
        <w:br/>
        <w:br/>
        <w:t>read_services_shortcuts_present() {</w:t>
        <w:br/>
        <w:t xml:space="preserve">  ensure_pbs_plist</w:t>
        <w:br/>
        <w:t xml:space="preserve">  "$PLIST_BUDDY" -c "Print ServicesShortcutsPresent" "$PBS_PLIST" 2&gt;/dev/null || true</w:t>
        <w:br/>
        <w:t>}</w:t>
        <w:br/>
        <w:br/>
        <w:t>remove_service_status() {</w:t>
        <w:br/>
        <w:t xml:space="preserve">  ensure_pbs_plist</w:t>
        <w:br/>
        <w:t xml:space="preserve">  "$PLIST_BUDDY" -c "Delete 'NSServicesStatus:${CURRENT_SERVICE_KEY}'" "$PBS_PLIST" &gt;/dev/null 2&gt;&amp;1 || true</w:t>
        <w:br/>
        <w:t>}</w:t>
        <w:br/>
        <w:br/>
        <w:t>prompt_for_custom_combo() {</w:t>
        <w:br/>
        <w:t xml:space="preserve">  while true; do</w:t>
        <w:br/>
        <w:t xml:space="preserve">    printf "默认快捷键 %s 已冲突，请输入新的快捷键组合（例如 cmd+shift+t），或输入 skip 跳过： " "$CURRENT_DEFAULT_COMBO" &gt;&amp;2</w:t>
        <w:br/>
        <w:t xml:space="preserve">    if ! read -r input_combo; then</w:t>
        <w:br/>
        <w:t xml:space="preserve">      echo "SKIP"</w:t>
        <w:br/>
        <w:t xml:space="preserve">      return 0</w:t>
        <w:br/>
        <w:t xml:space="preserve">    fi</w:t>
        <w:br/>
        <w:br/>
        <w:t xml:space="preserve">    if [[ "${input_combo:l}" == "skip" ]]; then</w:t>
        <w:br/>
        <w:t xml:space="preserve">      echo "SKIP"</w:t>
        <w:br/>
        <w:t xml:space="preserve">      return 0</w:t>
        <w:br/>
        <w:t xml:space="preserve">    fi</w:t>
        <w:br/>
        <w:br/>
        <w:t xml:space="preserve">    local parsed canonical keyeq</w:t>
        <w:br/>
        <w:t xml:space="preserve">    parsed="$(combo_to_key_equivalent "$input_combo" 2&gt;/dev/null || true)"</w:t>
        <w:br/>
        <w:t xml:space="preserve">    if [[ -z "$parsed" ]]; then</w:t>
        <w:br/>
        <w:t xml:space="preserve">      echo "格式无效。仅支持 cmd|shift|opt|ctrl + 单字母（a-z），例如 cmd+shift+t。" &gt;&amp;2</w:t>
        <w:br/>
        <w:t xml:space="preserve">      continue</w:t>
        <w:br/>
        <w:t xml:space="preserve">    fi</w:t>
        <w:br/>
        <w:br/>
        <w:t xml:space="preserve">    canonical="${parsed%%|*}"</w:t>
        <w:br/>
        <w:t xml:space="preserve">    keyeq="${parsed##*|}"</w:t>
        <w:br/>
        <w:br/>
        <w:t xml:space="preserve">    local -a conflicts</w:t>
        <w:br/>
        <w:t xml:space="preserve">    conflicts=()</w:t>
        <w:br/>
        <w:t xml:space="preserve">    while IFS= read -r line; do</w:t>
        <w:br/>
        <w:t xml:space="preserve">      [[ -n "$line" ]] &amp;&amp; conflicts+=("$line")</w:t>
        <w:br/>
        <w:t xml:space="preserve">    done &lt; &lt;(collect_conflicts "$keyeq")</w:t>
        <w:br/>
        <w:br/>
        <w:t xml:space="preserve">    if (( ${#conflicts[@]} &gt; 0 )); then</w:t>
        <w:br/>
        <w:t xml:space="preserve">      echo "该快捷键已被其他 Service 占用：" &gt;&amp;2</w:t>
        <w:br/>
        <w:t xml:space="preserve">      local c</w:t>
        <w:br/>
        <w:t xml:space="preserve">      for c in "${conflicts[@]}"; do</w:t>
        <w:br/>
        <w:t xml:space="preserve">        echo "- $c" &gt;&amp;2</w:t>
        <w:br/>
        <w:t xml:space="preserve">      done</w:t>
        <w:br/>
        <w:t xml:space="preserve">      continue</w:t>
        <w:br/>
        <w:t xml:space="preserve">    fi</w:t>
        <w:br/>
        <w:br/>
        <w:t xml:space="preserve">    echo "${canonical}|${keyeq}"</w:t>
        <w:br/>
        <w:t xml:space="preserve">    return 0</w:t>
        <w:br/>
        <w:t xml:space="preserve">  done</w:t>
        <w:br/>
        <w:t>}</w:t>
        <w:br/>
        <w:br/>
        <w:t>ensure_install_prerequisites() {</w:t>
        <w:br/>
        <w:t xml:space="preserve">  local force="${1:-0}"</w:t>
        <w:br/>
        <w:br/>
        <w:t xml:space="preserve">  install_runner "$force" &gt;/dev/null</w:t>
        <w:br/>
        <w:t xml:space="preserve">  local runner_code=$?</w:t>
        <w:br/>
        <w:t xml:space="preserve">  install_workflow "$force" &gt;/dev/null</w:t>
        <w:br/>
        <w:t xml:space="preserve">  local workflow_code=$?</w:t>
        <w:br/>
        <w:br/>
        <w:t xml:space="preserve">  if (( runner_code == 2 )); then</w:t>
        <w:br/>
        <w:t xml:space="preserve">    echo "快捷键初始化跳过：检测到未托管的 runner 文件 (${CURRENT_RUNNER_PATH})。"</w:t>
        <w:br/>
        <w:t xml:space="preserve">    return 2</w:t>
        <w:br/>
        <w:t xml:space="preserve">  fi</w:t>
        <w:br/>
        <w:br/>
        <w:t xml:space="preserve">  if (( workflow_code == 2 )); then</w:t>
        <w:br/>
        <w:t xml:space="preserve">    echo "快捷键初始化跳过：检测到未托管的 Service (${CURRENT_WORKFLOW_PATH})。"</w:t>
        <w:br/>
        <w:t xml:space="preserve">    return 2</w:t>
        <w:br/>
        <w:t xml:space="preserve">  fi</w:t>
        <w:br/>
        <w:br/>
        <w:t xml:space="preserve">  if (( runner_code != 0 || workflow_code != 0 )); then</w:t>
        <w:br/>
        <w:t xml:space="preserve">    echo "快捷键初始化失败：安装 Service 或 runner 时出错。"</w:t>
        <w:br/>
        <w:t xml:space="preserve">    return 1</w:t>
        <w:br/>
        <w:t xml:space="preserve">  fi</w:t>
        <w:br/>
        <w:br/>
        <w:t xml:space="preserve">  return 0</w:t>
        <w:br/>
        <w:t>}</w:t>
        <w:br/>
        <w:br/>
        <w:t>cmd_bootstrap() {</w:t>
        <w:br/>
        <w:t xml:space="preserve">  if ! is_macos; then</w:t>
        <w:br/>
        <w:t xml:space="preserve">    echo "快捷键初始化失败：仅支持 macOS。"</w:t>
        <w:br/>
        <w:t xml:space="preserve">    return 1</w:t>
        <w:br/>
        <w:t xml:space="preserve">  fi</w:t>
        <w:br/>
        <w:br/>
        <w:t xml:space="preserve">  ensure_install_prerequisites 0</w:t>
        <w:br/>
        <w:t xml:space="preserve">  local prep_code=$?</w:t>
        <w:br/>
        <w:t xml:space="preserve">  if (( prep_code == 2 )); then</w:t>
        <w:br/>
        <w:t xml:space="preserve">    return 0</w:t>
        <w:br/>
        <w:t xml:space="preserve">  fi</w:t>
        <w:br/>
        <w:t xml:space="preserve">  if (( prep_code != 0 )); then</w:t>
        <w:br/>
        <w:t xml:space="preserve">    return 1</w:t>
        <w:br/>
        <w:t xml:space="preserve">  fi</w:t>
        <w:br/>
        <w:br/>
        <w:t xml:space="preserve">  refresh_services</w:t>
        <w:br/>
        <w:br/>
        <w:t xml:space="preserve">  local current_eq current_combo</w:t>
        <w:br/>
        <w:t xml:space="preserve">  current_eq="$(read_service_key_equivalent)"</w:t>
        <w:br/>
        <w:t xml:space="preserve">  if [[ -n "$current_eq" ]]; then</w:t>
        <w:br/>
        <w:t xml:space="preserve">    set_service_key_equivalent "$current_eq"</w:t>
        <w:br/>
        <w:t xml:space="preserve">    sync_terminal_app_shortcuts "$current_eq"</w:t>
        <w:br/>
        <w:t xml:space="preserve">    refresh_services</w:t>
        <w:br/>
        <w:t xml:space="preserve">    if ! verify_service_binding "$current_eq"; then</w:t>
        <w:br/>
        <w:t xml:space="preserve">      echo "快捷键初始化失败：现有 Service 绑定未写回 pbs.plist（target=${CURRENT_TARGET}, expected=${current_eq}）。"</w:t>
        <w:br/>
        <w:t xml:space="preserve">      print_manual_repair_hint "$CURRENT_DEFAULT_COMBO"</w:t>
        <w:br/>
        <w:t xml:space="preserve">      return 1</w:t>
        <w:br/>
        <w:t xml:space="preserve">    fi</w:t>
        <w:br/>
        <w:t xml:space="preserve">    current_combo="$(key_equivalent_to_combo "$current_eq" 2&gt;/dev/null || true)"</w:t>
        <w:br/>
        <w:t xml:space="preserve">    if [[ -n "$current_combo" ]]; then</w:t>
        <w:br/>
        <w:t xml:space="preserve">      echo "快捷键已就绪（${current_combo}）。"</w:t>
        <w:br/>
        <w:t xml:space="preserve">    else</w:t>
        <w:br/>
        <w:t xml:space="preserve">      echo "快捷键已就绪（key_equivalent=${current_eq}）。"</w:t>
        <w:br/>
        <w:t xml:space="preserve">    fi</w:t>
        <w:br/>
        <w:t xml:space="preserve">    return 0</w:t>
        <w:br/>
        <w:t xml:space="preserve">  fi</w:t>
        <w:br/>
        <w:br/>
        <w:t xml:space="preserve">  local -a default_conflicts</w:t>
        <w:br/>
        <w:t xml:space="preserve">  default_conflicts=()</w:t>
        <w:br/>
        <w:t xml:space="preserve">  while IFS= read -r line; do</w:t>
        <w:br/>
        <w:t xml:space="preserve">    [[ -n "$line" ]] &amp;&amp; default_conflicts+=("$line")</w:t>
        <w:br/>
        <w:t xml:space="preserve">  done &lt; &lt;(collect_conflicts "$CURRENT_DEFAULT_KEY_EQ")</w:t>
        <w:br/>
        <w:br/>
        <w:t xml:space="preserve">  local chosen_combo="$CURRENT_DEFAULT_COMBO"</w:t>
        <w:br/>
        <w:t xml:space="preserve">  local chosen_eq="$CURRENT_DEFAULT_KEY_EQ"</w:t>
        <w:br/>
        <w:br/>
        <w:t xml:space="preserve">  if (( ${#default_conflicts[@]} &gt; 0 )); then</w:t>
        <w:br/>
        <w:t xml:space="preserve">    if [[ -t 0 &amp;&amp; -t 1 ]]; then</w:t>
        <w:br/>
        <w:t xml:space="preserve">      local prompt_output</w:t>
        <w:br/>
        <w:t xml:space="preserve">      prompt_output="$(prompt_for_custom_combo)"</w:t>
        <w:br/>
        <w:t xml:space="preserve">      if [[ "$prompt_output" == "SKIP" ]]; then</w:t>
        <w:br/>
        <w:t xml:space="preserve">        echo "快捷键服务已安装，但未绑定按键。"</w:t>
        <w:br/>
        <w:t xml:space="preserve">        print_manual_repair_hint "$CURRENT_DEFAULT_COMBO"</w:t>
        <w:br/>
        <w:t xml:space="preserve">        return 2</w:t>
        <w:br/>
        <w:t xml:space="preserve">      fi</w:t>
        <w:br/>
        <w:t xml:space="preserve">      chosen_combo="${prompt_output%%|*}"</w:t>
        <w:br/>
        <w:t xml:space="preserve">      chosen_eq="${prompt_output##*|}"</w:t>
        <w:br/>
        <w:t xml:space="preserve">    else</w:t>
        <w:br/>
        <w:t xml:space="preserve">      echo "快捷键服务已安装，但默认键冲突且当前为非交互终端，未完成绑定。"</w:t>
        <w:br/>
        <w:t xml:space="preserve">      print_manual_repair_hint "$CURRENT_DEFAULT_COMBO"</w:t>
        <w:br/>
        <w:t xml:space="preserve">      return 2</w:t>
        <w:br/>
        <w:t xml:space="preserve">    fi</w:t>
        <w:br/>
        <w:t xml:space="preserve">  fi</w:t>
        <w:br/>
        <w:br/>
        <w:t xml:space="preserve">  set_service_key_equivalent "$chosen_eq"</w:t>
        <w:br/>
        <w:t xml:space="preserve">  sync_terminal_app_shortcuts "$chosen_eq"</w:t>
        <w:br/>
        <w:t xml:space="preserve">  refresh_services</w:t>
        <w:br/>
        <w:t xml:space="preserve">  if ! verify_service_binding "$chosen_eq"; then</w:t>
        <w:br/>
        <w:t xml:space="preserve">    echo "快捷键初始化失败：Service 绑定未写入 pbs.plist（target=${CURRENT_TARGET}, expected=${chosen_eq}）。"</w:t>
        <w:br/>
        <w:t xml:space="preserve">    print_manual_repair_hint "$chosen_combo"</w:t>
        <w:br/>
        <w:t xml:space="preserve">    return 1</w:t>
        <w:br/>
        <w:t xml:space="preserve">  fi</w:t>
        <w:br/>
        <w:t xml:space="preserve">  echo "快捷键已就绪（${chosen_combo}）。"</w:t>
        <w:br/>
        <w:t xml:space="preserve">  return 0</w:t>
        <w:br/>
        <w:t>}</w:t>
        <w:br/>
        <w:br/>
        <w:t>cmd_set() {</w:t>
        <w:br/>
        <w:t xml:space="preserve">  if ! is_macos; then</w:t>
        <w:br/>
        <w:t xml:space="preserve">    echo "仅支持 macOS。"</w:t>
        <w:br/>
        <w:t xml:space="preserve">    return 1</w:t>
        <w:br/>
        <w:t xml:space="preserve">  fi</w:t>
        <w:br/>
        <w:br/>
        <w:t xml:space="preserve">  if [[ $# -ne 1 ]]; then</w:t>
        <w:br/>
        <w:t xml:space="preserve">    usage</w:t>
        <w:br/>
        <w:t xml:space="preserve">    return 1</w:t>
        <w:br/>
        <w:t xml:space="preserve">  fi</w:t>
        <w:br/>
        <w:br/>
        <w:t xml:space="preserve">  local parsed combo keyeq</w:t>
        <w:br/>
        <w:t xml:space="preserve">  parsed="$(combo_to_key_equivalent "$1" 2&gt;/dev/null || true)"</w:t>
        <w:br/>
        <w:t xml:space="preserve">  if [[ -z "$parsed" ]]; then</w:t>
        <w:br/>
        <w:t xml:space="preserve">    echo "快捷键格式无效：$1"</w:t>
        <w:br/>
        <w:t xml:space="preserve">    echo "示例：cmd+shift+t / ctrl+command+t"</w:t>
        <w:br/>
        <w:t xml:space="preserve">    return 1</w:t>
        <w:br/>
        <w:t xml:space="preserve">  fi</w:t>
        <w:br/>
        <w:t xml:space="preserve">  combo="${parsed%%|*}"</w:t>
        <w:br/>
        <w:t xml:space="preserve">  keyeq="${parsed##*|}"</w:t>
        <w:br/>
        <w:br/>
        <w:t xml:space="preserve">  ensure_install_prerequisites 0</w:t>
        <w:br/>
        <w:t xml:space="preserve">  local prep_code=$?</w:t>
        <w:br/>
        <w:t xml:space="preserve">  if (( prep_code != 0 )); then</w:t>
        <w:br/>
        <w:t xml:space="preserve">    return 1</w:t>
        <w:br/>
        <w:t xml:space="preserve">  fi</w:t>
        <w:br/>
        <w:br/>
        <w:t xml:space="preserve">  local -a conflicts</w:t>
        <w:br/>
        <w:t xml:space="preserve">  conflicts=()</w:t>
        <w:br/>
        <w:t xml:space="preserve">  while IFS= read -r line; do</w:t>
        <w:br/>
        <w:t xml:space="preserve">    [[ -n "$line" ]] &amp;&amp; conflicts+=("$line")</w:t>
        <w:br/>
        <w:t xml:space="preserve">  done &lt; &lt;(collect_conflicts "$keyeq")</w:t>
        <w:br/>
        <w:br/>
        <w:t xml:space="preserve">  if (( ${#conflicts[@]} &gt; 0 )); then</w:t>
        <w:br/>
        <w:t xml:space="preserve">    echo "该快捷键已被其他 Service 占用："</w:t>
        <w:br/>
        <w:t xml:space="preserve">    local c</w:t>
        <w:br/>
        <w:t xml:space="preserve">    for c in "${conflicts[@]}"; do</w:t>
        <w:br/>
        <w:t xml:space="preserve">      echo "- $c"</w:t>
        <w:br/>
        <w:t xml:space="preserve">    done</w:t>
        <w:br/>
        <w:t xml:space="preserve">    return 2</w:t>
        <w:br/>
        <w:t xml:space="preserve">  fi</w:t>
        <w:br/>
        <w:br/>
        <w:t xml:space="preserve">  set_service_key_equivalent "$keyeq"</w:t>
        <w:br/>
        <w:t xml:space="preserve">  sync_terminal_app_shortcuts "$keyeq"</w:t>
        <w:br/>
        <w:t xml:space="preserve">  refresh_services</w:t>
        <w:br/>
        <w:t xml:space="preserve">  if ! verify_service_binding "$keyeq"; then</w:t>
        <w:br/>
        <w:t xml:space="preserve">    echo "快捷键更新失败：Service 绑定未写入 pbs.plist（target=${CURRENT_TARGET}, expected=${keyeq}）。"</w:t>
        <w:br/>
        <w:t xml:space="preserve">    print_manual_repair_hint "$combo"</w:t>
        <w:br/>
        <w:t xml:space="preserve">    return 1</w:t>
        <w:br/>
        <w:t xml:space="preserve">  fi</w:t>
        <w:br/>
        <w:t xml:space="preserve">  echo "快捷键已更新：${combo}"</w:t>
        <w:br/>
        <w:t xml:space="preserve">  return 0</w:t>
        <w:br/>
        <w:t>}</w:t>
        <w:br/>
        <w:br/>
        <w:t>cmd_status() {</w:t>
      </w:r>
    </w:p>
    <w:p>
      <w:r>
        <w:rPr>
          <w:rFonts w:ascii="Courier New" w:hAnsi="Courier New"/>
          <w:color w:val="222222"/>
          <w:sz w:val="14"/>
        </w:rPr>
        <w:t xml:space="preserve">  if ! is_macos; then</w:t>
        <w:br/>
        <w:t xml:space="preserve">    echo "ERROR macOS only"</w:t>
        <w:br/>
        <w:t xml:space="preserve">    return 1</w:t>
        <w:br/>
        <w:t xml:space="preserve">  fi</w:t>
        <w:br/>
        <w:br/>
        <w:t xml:space="preserve">  local has_error=0</w:t>
        <w:br/>
        <w:br/>
        <w:t xml:space="preserve">  if [[ -d "$CURRENT_WORKFLOW_PATH" ]]; then</w:t>
        <w:br/>
        <w:t xml:space="preserve">    if workflow_is_managed; then</w:t>
        <w:br/>
        <w:t xml:space="preserve">      echo "OK workflow: ${CURRENT_WORKFLOW_PATH}"</w:t>
        <w:br/>
        <w:t xml:space="preserve">    else</w:t>
        <w:br/>
        <w:t xml:space="preserve">      echo "WARN workflow exists but unmanaged: ${CURRENT_WORKFLOW_PATH}"</w:t>
        <w:br/>
        <w:t xml:space="preserve">    fi</w:t>
        <w:br/>
        <w:t xml:space="preserve">  else</w:t>
        <w:br/>
        <w:t xml:space="preserve">    echo "ERROR workflow missing: ${CURRENT_WORKFLOW_PATH}"</w:t>
        <w:br/>
        <w:t xml:space="preserve">    has_error=1</w:t>
        <w:br/>
        <w:t xml:space="preserve">  fi</w:t>
        <w:br/>
        <w:br/>
        <w:t xml:space="preserve">  if [[ -x "$CURRENT_RUNNER_PATH" ]]; then</w:t>
        <w:br/>
        <w:t xml:space="preserve">    if runner_is_managed; then</w:t>
        <w:br/>
        <w:t xml:space="preserve">      echo "OK runner: ${CURRENT_RUNNER_PATH}"</w:t>
        <w:br/>
        <w:t xml:space="preserve">    else</w:t>
        <w:br/>
        <w:t xml:space="preserve">      echo "WARN runner exists but unmanaged: ${CURRENT_RUNNER_PATH}"</w:t>
        <w:br/>
        <w:t xml:space="preserve">    fi</w:t>
        <w:br/>
        <w:t xml:space="preserve">  else</w:t>
        <w:br/>
        <w:t xml:space="preserve">    echo "ERROR runner missing: ${CURRENT_RUNNER_PATH}"</w:t>
        <w:br/>
        <w:t xml:space="preserve">    has_error=1</w:t>
        <w:br/>
        <w:t xml:space="preserve">  fi</w:t>
        <w:br/>
        <w:br/>
        <w:t xml:space="preserve">  local primary_cmd=""</w:t>
        <w:br/>
        <w:t xml:space="preserve">  if [[ "$CURRENT_RUNNER_MODE" == "full" ]]; then</w:t>
        <w:br/>
        <w:t xml:space="preserve">    if [[ -x "${BIN_DIR}/tile" ]]; then</w:t>
        <w:br/>
        <w:t xml:space="preserve">      primary_cmd="${BIN_DIR}/tile"</w:t>
        <w:br/>
        <w:t xml:space="preserve">    else</w:t>
        <w:br/>
        <w:t xml:space="preserve">      primary_cmd="$(command -v tile 2&gt;/dev/null || true)"</w:t>
        <w:br/>
        <w:t xml:space="preserve">    fi</w:t>
        <w:br/>
        <w:t xml:space="preserve">  else</w:t>
        <w:br/>
        <w:t xml:space="preserve">    if [[ -x "${BIN_DIR}/terminal-tile-zone-picker" ]]; then</w:t>
        <w:br/>
        <w:t xml:space="preserve">      primary_cmd="${BIN_DIR}/terminal-tile-zone-picker"</w:t>
        <w:br/>
        <w:t xml:space="preserve">    else</w:t>
        <w:br/>
        <w:t xml:space="preserve">      primary_cmd="$(command -v terminal-tile-zone-picker 2&gt;/dev/null || true)"</w:t>
        <w:br/>
        <w:t xml:space="preserve">    fi</w:t>
        <w:br/>
        <w:t xml:space="preserve">  fi</w:t>
        <w:br/>
        <w:br/>
        <w:t xml:space="preserve">  if [[ -n "$primary_cmd" ]]; then</w:t>
        <w:br/>
        <w:t xml:space="preserve">    echo "OK command: ${primary_cmd}"</w:t>
        <w:br/>
        <w:t xml:space="preserve">  else</w:t>
        <w:br/>
        <w:t xml:space="preserve">    echo "ERROR command missing"</w:t>
        <w:br/>
        <w:t xml:space="preserve">    has_error=1</w:t>
        <w:br/>
        <w:t xml:space="preserve">  fi</w:t>
        <w:br/>
        <w:br/>
        <w:t xml:space="preserve">  local current_eq current_combo</w:t>
        <w:br/>
        <w:t xml:space="preserve">  current_eq="$(read_service_key_equivalent)"</w:t>
        <w:br/>
        <w:t xml:space="preserve">  local services_shortcuts_present</w:t>
        <w:br/>
        <w:t xml:space="preserve">  services_shortcuts_present="$(read_services_shortcuts_present)"</w:t>
        <w:br/>
        <w:t xml:space="preserve">  if [[ "$services_shortcuts_present" != "true" &amp;&amp; "$services_shortcuts_present" != "1" ]]; then</w:t>
        <w:br/>
        <w:t xml:space="preserve">    echo "WARN services-shortcuts: disabled (ServicesShortcutsPresent=${services_shortcuts_present:-missing})"</w:t>
        <w:br/>
        <w:t xml:space="preserve">  else</w:t>
        <w:br/>
        <w:t xml:space="preserve">    echo "OK services-shortcuts: enabled"</w:t>
        <w:br/>
        <w:t xml:space="preserve">  fi</w:t>
        <w:br/>
        <w:br/>
        <w:t xml:space="preserve">  if [[ -z "$current_eq" ]]; then</w:t>
        <w:br/>
        <w:t xml:space="preserve">    echo "WARN service-binding: missing in pbs.plist"</w:t>
        <w:br/>
        <w:t xml:space="preserve">  else</w:t>
        <w:br/>
        <w:t xml:space="preserve">    current_combo="$(key_equivalent_to_combo "$current_eq" 2&gt;/dev/null || true)"</w:t>
        <w:br/>
        <w:t xml:space="preserve">    if [[ -n "$current_combo" ]]; then</w:t>
        <w:br/>
        <w:t xml:space="preserve">      echo "OK service-binding: ${current_combo} (${current_eq})"</w:t>
        <w:br/>
        <w:t xml:space="preserve">    else</w:t>
        <w:br/>
        <w:t xml:space="preserve">      echo "OK service-binding: ${current_eq}"</w:t>
        <w:br/>
        <w:t xml:space="preserve">    fi</w:t>
        <w:br/>
        <w:br/>
        <w:t xml:space="preserve">    local -a conflicts</w:t>
        <w:br/>
        <w:t xml:space="preserve">    conflicts=()</w:t>
        <w:br/>
        <w:t xml:space="preserve">    while IFS= read -r line; do</w:t>
        <w:br/>
        <w:t xml:space="preserve">      [[ -n "$line" ]] &amp;&amp; conflicts+=("$line")</w:t>
        <w:br/>
        <w:t xml:space="preserve">    done &lt; &lt;(collect_conflicts "$current_eq")</w:t>
        <w:br/>
        <w:br/>
        <w:t xml:space="preserve">    if (( ${#conflicts[@]} &gt; 0 )); then</w:t>
        <w:br/>
        <w:t xml:space="preserve">      echo "WARN conflict: also used by"</w:t>
        <w:br/>
        <w:t xml:space="preserve">      local item</w:t>
        <w:br/>
        <w:t xml:space="preserve">      for item in "${conflicts[@]}"; do</w:t>
        <w:br/>
        <w:t xml:space="preserve">        echo "- $item"</w:t>
        <w:br/>
        <w:t xml:space="preserve">      done</w:t>
        <w:br/>
        <w:t xml:space="preserve">    else</w:t>
        <w:br/>
        <w:t xml:space="preserve">      echo "OK conflict-check: clear in Services domain"</w:t>
        <w:br/>
        <w:t xml:space="preserve">    fi</w:t>
        <w:br/>
        <w:t xml:space="preserve">  fi</w:t>
        <w:br/>
        <w:br/>
        <w:t xml:space="preserve">  local expected_nsui=""</w:t>
        <w:br/>
        <w:t xml:space="preserve">  if [[ -n "$current_eq" ]]; then</w:t>
        <w:br/>
        <w:t xml:space="preserve">    expected_nsui="$(key_equivalent_to_nsuikey "$current_eq" 2&gt;/dev/null || true)"</w:t>
        <w:br/>
        <w:t xml:space="preserve">  fi</w:t>
        <w:br/>
        <w:br/>
        <w:t xml:space="preserve">  local -a shortcut_present=()</w:t>
        <w:br/>
        <w:t xml:space="preserve">  local -a shortcut_match=()</w:t>
        <w:br/>
        <w:t xml:space="preserve">  local -a shortcut_mismatch=()</w:t>
        <w:br/>
        <w:t xml:space="preserve">  local bundle</w:t>
        <w:br/>
        <w:t xml:space="preserve">  for bundle in "${TERMINAL_APP_BUNDLES[@]}"; do</w:t>
        <w:br/>
        <w:t xml:space="preserve">    local bundle_name bundle_shortcut</w:t>
        <w:br/>
        <w:t xml:space="preserve">    bundle_name="$(bundle_display_name "$bundle")"</w:t>
        <w:br/>
        <w:t xml:space="preserve">    bundle_shortcut="$(read_bundle_shortcut "$bundle")"</w:t>
        <w:br/>
        <w:br/>
        <w:t xml:space="preserve">    if [[ -z "$bundle_shortcut" ]]; then</w:t>
        <w:br/>
        <w:t xml:space="preserve">      echo "WARN app-shortcut[${bundle_name}]: missing"</w:t>
        <w:br/>
        <w:t xml:space="preserve">      continue</w:t>
        <w:br/>
        <w:t xml:space="preserve">    fi</w:t>
        <w:br/>
        <w:br/>
        <w:t xml:space="preserve">    shortcut_present+=("$bundle_name=${bundle_shortcut}")</w:t>
        <w:br/>
        <w:t xml:space="preserve">    if [[ -n "$expected_nsui" &amp;&amp; "$bundle_shortcut" == "$expected_nsui" ]]; then</w:t>
        <w:br/>
        <w:t xml:space="preserve">      shortcut_match+=("$bundle_name")</w:t>
        <w:br/>
        <w:t xml:space="preserve">      echo "OK app-shortcut[${bundle_name}]: ${bundle_shortcut}"</w:t>
        <w:br/>
        <w:t xml:space="preserve">    elif [[ -n "$expected_nsui" ]]; then</w:t>
        <w:br/>
        <w:t xml:space="preserve">      shortcut_mismatch+=("$bundle_name=${bundle_shortcut}")</w:t>
        <w:br/>
        <w:t xml:space="preserve">      echo "WARN app-shortcut[${bundle_name}]: ${bundle_shortcut} (expected ${expected_nsui})"</w:t>
        <w:br/>
        <w:t xml:space="preserve">    else</w:t>
        <w:br/>
        <w:t xml:space="preserve">      echo "WARN app-shortcut[${bundle_name}]: ${bundle_shortcut} (service binding missing)"</w:t>
        <w:br/>
        <w:t xml:space="preserve">    fi</w:t>
        <w:br/>
        <w:t xml:space="preserve">  done</w:t>
        <w:br/>
        <w:br/>
        <w:t xml:space="preserve">  if [[ -z "$current_eq" &amp;&amp; ${#shortcut_present[@]} -gt 0 ]]; then</w:t>
        <w:br/>
        <w:t xml:space="preserve">    echo "WARN state: app shortcuts exist but Service binding is missing in pbs.plist"</w:t>
        <w:br/>
        <w:t xml:space="preserve">  elif [[ -n "$current_eq" &amp;&amp; ${#shortcut_match[@]} == 0 ]]; then</w:t>
        <w:br/>
        <w:t xml:space="preserve">    echo "WARN state: Service binding exists but terminal app shortcuts are missing or mismatched"</w:t>
        <w:br/>
        <w:t xml:space="preserve">  elif [[ ${#shortcut_mismatch[@]} -gt 0 ]]; then</w:t>
        <w:br/>
        <w:t xml:space="preserve">    echo "WARN state: some terminal app shortcuts differ from the Service binding"</w:t>
        <w:br/>
        <w:t xml:space="preserve">  fi</w:t>
        <w:br/>
        <w:br/>
        <w:t xml:space="preserve">  return "$has_error"</w:t>
        <w:br/>
        <w:t>}</w:t>
        <w:br/>
        <w:br/>
        <w:t>cmd_uninstall() {</w:t>
        <w:br/>
        <w:t xml:space="preserve">  if ! is_macos; then</w:t>
        <w:br/>
        <w:t xml:space="preserve">    echo "仅支持 macOS。"</w:t>
        <w:br/>
        <w:t xml:space="preserve">    return 1</w:t>
        <w:br/>
        <w:t xml:space="preserve">  fi</w:t>
        <w:br/>
        <w:br/>
        <w:t xml:space="preserve">  if [[ -d "$CURRENT_WORKFLOW_PATH" ]]; then</w:t>
        <w:br/>
        <w:t xml:space="preserve">    if workflow_is_managed; then</w:t>
        <w:br/>
        <w:t xml:space="preserve">      rm -rf "$CURRENT_WORKFLOW_PATH"</w:t>
        <w:br/>
        <w:t xml:space="preserve">      echo "已删除 Service：${CURRENT_WORKFLOW_PATH}"</w:t>
        <w:br/>
        <w:t xml:space="preserve">    else</w:t>
        <w:br/>
        <w:t xml:space="preserve">      echo "跳过未托管 Service：${CURRENT_WORKFLOW_PATH}"</w:t>
        <w:br/>
        <w:t xml:space="preserve">    fi</w:t>
        <w:br/>
        <w:t xml:space="preserve">  fi</w:t>
        <w:br/>
        <w:br/>
        <w:t xml:space="preserve">  if [[ -f "$CURRENT_RUNNER_PATH" ]]; then</w:t>
        <w:br/>
        <w:t xml:space="preserve">    if runner_is_managed; then</w:t>
        <w:br/>
        <w:t xml:space="preserve">      rm -f "$CURRENT_RUNNER_PATH"</w:t>
        <w:br/>
        <w:t xml:space="preserve">      echo "已删除 runner：${CURRENT_RUNNER_PATH}"</w:t>
        <w:br/>
        <w:t xml:space="preserve">    else</w:t>
        <w:br/>
        <w:t xml:space="preserve">      echo "跳过未托管 runner：${CURRENT_RUNNER_PATH}"</w:t>
        <w:br/>
        <w:t xml:space="preserve">    fi</w:t>
        <w:br/>
        <w:t xml:space="preserve">  fi</w:t>
        <w:br/>
        <w:br/>
        <w:t xml:space="preserve">  remove_service_status</w:t>
        <w:br/>
        <w:t xml:space="preserve">  refresh_services</w:t>
        <w:br/>
        <w:t xml:space="preserve">  rm -f "$CURRENT_SENTINEL_PATH"</w:t>
        <w:br/>
        <w:t xml:space="preserve">  echo "快捷键已卸载。若菜单未即时刷新，可注销或重启后再试。"</w:t>
        <w:br/>
        <w:t>}</w:t>
        <w:br/>
        <w:br/>
        <w:t>if [[ $# -lt 1 ]]; then</w:t>
        <w:br/>
        <w:t xml:space="preserve">  usage</w:t>
        <w:br/>
        <w:t xml:space="preserve">  exit 1</w:t>
        <w:br/>
        <w:t>fi</w:t>
        <w:br/>
        <w:br/>
        <w:t>subcommand="$1"</w:t>
        <w:br/>
        <w:t>shift || true</w:t>
        <w:br/>
        <w:br/>
        <w:t>case "$subcommand" in</w:t>
        <w:br/>
        <w:t xml:space="preserve">  bootstrap)</w:t>
        <w:br/>
        <w:t xml:space="preserve">    configure_target main || exit 1</w:t>
        <w:br/>
        <w:t xml:space="preserve">    cmd_bootstrap "$@"</w:t>
        <w:br/>
        <w:t xml:space="preserve">    ;;</w:t>
        <w:br/>
        <w:t xml:space="preserve">  set)</w:t>
        <w:br/>
        <w:t xml:space="preserve">    configure_target main || exit 1</w:t>
        <w:br/>
        <w:t xml:space="preserve">    cmd_set "$@"</w:t>
        <w:br/>
        <w:t xml:space="preserve">    ;;</w:t>
        <w:br/>
        <w:t xml:space="preserve">  status)</w:t>
        <w:br/>
        <w:t xml:space="preserve">    configure_target main || exit 1</w:t>
        <w:br/>
        <w:t xml:space="preserve">    cmd_status "$@"</w:t>
        <w:br/>
        <w:t xml:space="preserve">    ;;</w:t>
        <w:br/>
        <w:t xml:space="preserve">  uninstall)</w:t>
        <w:br/>
        <w:t xml:space="preserve">    configure_target main || exit 1</w:t>
        <w:br/>
        <w:t xml:space="preserve">    cmd_uninstall "$@"</w:t>
        <w:br/>
        <w:t xml:space="preserve">    ;;</w:t>
        <w:br/>
        <w:t xml:space="preserve">  zone-bootstrap)</w:t>
        <w:br/>
        <w:t xml:space="preserve">    configure_target zone || exit 1</w:t>
        <w:br/>
        <w:t xml:space="preserve">    cmd_bootstrap "$@"</w:t>
        <w:br/>
        <w:t xml:space="preserve">    ;;</w:t>
        <w:br/>
        <w:t xml:space="preserve">  zone-set)</w:t>
        <w:br/>
        <w:t xml:space="preserve">    configure_target zone || exit 1</w:t>
        <w:br/>
        <w:t xml:space="preserve">    cmd_set "$@"</w:t>
        <w:br/>
        <w:t xml:space="preserve">    ;;</w:t>
        <w:br/>
        <w:t xml:space="preserve">  zone-status)</w:t>
        <w:br/>
        <w:t xml:space="preserve">    configure_target zone || exit 1</w:t>
        <w:br/>
        <w:t xml:space="preserve">    cmd_status "$@"</w:t>
        <w:br/>
        <w:t xml:space="preserve">    ;;</w:t>
        <w:br/>
        <w:t xml:space="preserve">  zone-uninstall)</w:t>
        <w:br/>
        <w:t xml:space="preserve">    configure_target zone || exit 1</w:t>
        <w:br/>
        <w:t xml:space="preserve">    cmd_uninstall "$@"</w:t>
        <w:br/>
        <w:t xml:space="preserve">    ;;</w:t>
        <w:br/>
        <w:t xml:space="preserve">  *)</w:t>
        <w:br/>
        <w:t xml:space="preserve">    usage</w:t>
        <w:br/>
        <w:t xml:space="preserve">    exit 1</w:t>
        <w:br/>
        <w:t xml:space="preserve">    ;;</w:t>
        <w:br/>
        <w:t>esac</w:t>
        <w:br/>
        <w:t>```</w:t>
        <w:br/>
        <w:br/>
        <w:br/>
        <w:t>## 第三部分：Ghostty辅助模块 (ghostty-window-helper)</w:t>
        <w:br/>
        <w:br/>
        <w:t>文件名: scripts/ghostty-window-helper</w:t>
        <w:br/>
        <w:t>行数: 333行</w:t>
        <w:br/>
        <w:t>功能: Swift编写的Ghostty终端窗口控制辅助程序，通过辅助功能API操作窗口</w:t>
        <w:br/>
        <w:br/>
        <w:t>```swift</w:t>
        <w:br/>
        <w:t>#!/usr/bin/env swift</w:t>
        <w:br/>
        <w:br/>
        <w:t>import AppKit</w:t>
        <w:br/>
        <w:t>import ApplicationServices</w:t>
        <w:br/>
        <w:t>import CoreGraphics</w:t>
        <w:br/>
        <w:t>import Foundation</w:t>
        <w:br/>
        <w:br/>
        <w:t>struct WindowRecord {</w:t>
        <w:br/>
        <w:t xml:space="preserve">  let key: String</w:t>
        <w:br/>
        <w:t xml:space="preserve">  let element: AXUIElement</w:t>
        <w:br/>
        <w:t xml:space="preserve">  let x: Int</w:t>
        <w:br/>
        <w:t xml:space="preserve">  let y: Int</w:t>
        <w:br/>
        <w:t xml:space="preserve">  let width: Int</w:t>
        <w:br/>
        <w:t xml:space="preserve">  let height: Int</w:t>
        <w:br/>
        <w:t xml:space="preserve">  let pid: pid_t</w:t>
        <w:br/>
        <w:t xml:space="preserve">  let sourceIndex: Int</w:t>
        <w:br/>
        <w:t>}</w:t>
        <w:br/>
        <w:br/>
        <w:t>enum HelperError: Error, CustomStringConvertible {</w:t>
        <w:br/>
        <w:t xml:space="preserve">  case ghosttyNotRunning</w:t>
        <w:br/>
        <w:t xml:space="preserve">  case accessibilityDenied</w:t>
        <w:br/>
        <w:t xml:space="preserve">  case windowsUnavailable</w:t>
        <w:br/>
        <w:t xml:space="preserve">  case invalidInput(String)</w:t>
        <w:br/>
        <w:t xml:space="preserve">  case moveFailed(String)</w:t>
        <w:br/>
        <w:br/>
        <w:t xml:space="preserve">  var description: String {</w:t>
        <w:br/>
        <w:t xml:space="preserve">    switch self {</w:t>
        <w:br/>
        <w:t xml:space="preserve">    case .ghosttyNotRunning:</w:t>
        <w:br/>
        <w:t xml:space="preserve">      return "Ghostty is not running."</w:t>
        <w:br/>
        <w:t xml:space="preserve">    case .accessibilityDenied:</w:t>
        <w:br/>
        <w:t xml:space="preserve">      return "Ghostty accessibility access is not available."</w:t>
        <w:br/>
        <w:t xml:space="preserve">    case .windowsUnavailable:</w:t>
        <w:br/>
        <w:t xml:space="preserve">      return "Ghostty windows are unavailable."</w:t>
        <w:br/>
        <w:t xml:space="preserve">    case .invalidInput(let message):</w:t>
        <w:br/>
        <w:t xml:space="preserve">      return message</w:t>
        <w:br/>
        <w:t xml:space="preserve">    case .moveFailed(let message):</w:t>
        <w:br/>
        <w:t xml:space="preserve">      return message</w:t>
        <w:br/>
        <w:t xml:space="preserve">    }</w:t>
        <w:br/>
        <w:t xml:space="preserve">  }</w:t>
        <w:br/>
        <w:t>}</w:t>
        <w:br/>
        <w:br/>
        <w:t>func stderr(_ text: String) {</w:t>
        <w:br/>
        <w:t xml:space="preserve">  FileHandle.standardError.write(Data((text + "\n").utf8))</w:t>
        <w:br/>
        <w:t>}</w:t>
        <w:br/>
        <w:br/>
        <w:t>func collectAppKitGhosttyPIDs() -&gt; Set&lt;pid_t&gt; {</w:t>
        <w:br/>
        <w:t xml:space="preserve">  var pids: Set&lt;pid_t&gt; = []</w:t>
        <w:br/>
        <w:br/>
        <w:t xml:space="preserve">  for app in NSRunningApplication.runningApplications(withBundleIdentifier: "com.mitchellh.ghostty") {</w:t>
        <w:br/>
        <w:t xml:space="preserve">    pids.insert(app.processIdentifier)</w:t>
        <w:br/>
        <w:t xml:space="preserve">  }</w:t>
        <w:br/>
        <w:br/>
        <w:t xml:space="preserve">  for app in NSWorkspace.shared.runningApplications {</w:t>
        <w:br/>
        <w:t xml:space="preserve">    let localizedName = app.localizedName?.lowercased() ?? ""</w:t>
        <w:br/>
        <w:t xml:space="preserve">    let bundleIdentifier = app.bundleIdentifier?.lowercased() ?? ""</w:t>
        <w:br/>
        <w:t xml:space="preserve">    let bundlePath = app.bundleURL?.path.lowercased() ?? ""</w:t>
        <w:br/>
        <w:t xml:space="preserve">    let executablePath = app.executableURL?.path.lowercased() ?? ""</w:t>
        <w:br/>
        <w:t xml:space="preserve">    let matchesGhostty =</w:t>
        <w:br/>
        <w:t xml:space="preserve">      localizedName.contains("ghostty") ||</w:t>
        <w:br/>
        <w:t xml:space="preserve">      bundleIdentifier.contains("ghostty") ||</w:t>
        <w:br/>
        <w:t xml:space="preserve">      bundlePath.contains("ghostty") ||</w:t>
        <w:br/>
        <w:t xml:space="preserve">      executablePath.contains("ghostty")</w:t>
        <w:br/>
        <w:t xml:space="preserve">    if matchesGhostty {</w:t>
        <w:br/>
        <w:t xml:space="preserve">      pids.insert(app.processIdentifier)</w:t>
        <w:br/>
        <w:t xml:space="preserve">    }</w:t>
        <w:br/>
        <w:t xml:space="preserve">  }</w:t>
        <w:br/>
        <w:br/>
        <w:t xml:space="preserve">  return pids</w:t>
        <w:br/>
        <w:t>}</w:t>
        <w:br/>
        <w:br/>
        <w:t>func collectCGWindowGhosttyPIDs() -&gt; Set&lt;pid_t&gt; {</w:t>
        <w:br/>
        <w:t xml:space="preserve">  var pids: Set&lt;pid_t&gt; = []</w:t>
        <w:br/>
        <w:t xml:space="preserve">  let options: CGWindowListOption = [.optionAll]</w:t>
        <w:br/>
        <w:t xml:space="preserve">  guard let infos = CGWindowListCopyWindowInfo(options, CGWindowID(0)) as? [[String: Any]] else {</w:t>
        <w:br/>
        <w:t xml:space="preserve">    return pids</w:t>
        <w:br/>
        <w:t xml:space="preserve">  }</w:t>
        <w:br/>
        <w:br/>
        <w:t xml:space="preserve">  for info in infos {</w:t>
        <w:br/>
        <w:t xml:space="preserve">    let owner = (info[kCGWindowOwnerName as String] as? String ?? "").lowercased()</w:t>
        <w:br/>
        <w:t xml:space="preserve">    guard owner.contains("ghostty") else {</w:t>
        <w:br/>
        <w:t xml:space="preserve">      continue</w:t>
        <w:br/>
        <w:t xml:space="preserve">    }</w:t>
        <w:br/>
        <w:t xml:space="preserve">    if let pid = info[kCGWindowOwnerPID as String] as? pid_t {</w:t>
        <w:br/>
        <w:t xml:space="preserve">      pids.insert(pid)</w:t>
        <w:br/>
        <w:t xml:space="preserve">    } else if let pidNumber = info[kCGWindowOwnerPID as String] as? NSNumber {</w:t>
        <w:br/>
        <w:t xml:space="preserve">      pids.insert(pid_t(pidNumber.intValue))</w:t>
        <w:br/>
        <w:t xml:space="preserve">    }</w:t>
        <w:br/>
        <w:t xml:space="preserve">  }</w:t>
        <w:br/>
        <w:br/>
        <w:t xml:space="preserve">  return pids</w:t>
        <w:br/>
        <w:t>}</w:t>
        <w:br/>
        <w:br/>
        <w:t>func collectProcessGhosttyPIDs() -&gt; Set&lt;pid_t&gt; {</w:t>
        <w:br/>
        <w:t xml:space="preserve">  let process = Process()</w:t>
        <w:br/>
        <w:t xml:space="preserve">  process.executableURL = URL(fileURLWithPath: "/usr/bin/pgrep")</w:t>
        <w:br/>
        <w:t xml:space="preserve">  process.arguments = ["-x", "ghostty"]</w:t>
        <w:br/>
        <w:br/>
        <w:t xml:space="preserve">  let pipe = Pipe()</w:t>
        <w:br/>
        <w:t xml:space="preserve">  process.standardOutput = pipe</w:t>
        <w:br/>
        <w:t xml:space="preserve">  process.standardError = Pipe()</w:t>
        <w:br/>
        <w:br/>
        <w:t xml:space="preserve">  do {</w:t>
        <w:br/>
        <w:t xml:space="preserve">    try process.run()</w:t>
        <w:br/>
        <w:t xml:space="preserve">  } catch {</w:t>
        <w:br/>
        <w:t xml:space="preserve">    return []</w:t>
        <w:br/>
        <w:t xml:space="preserve">  }</w:t>
        <w:br/>
        <w:br/>
        <w:t xml:space="preserve">  process.waitUntilExit()</w:t>
        <w:br/>
        <w:t xml:space="preserve">  guard process.terminationStatus == 0 else {</w:t>
        <w:br/>
        <w:t xml:space="preserve">    return []</w:t>
        <w:br/>
        <w:t xml:space="preserve">  }</w:t>
        <w:br/>
        <w:br/>
        <w:t xml:space="preserve">  let data = pipe.fileHandleForReading.readDataToEndOfFile()</w:t>
        <w:br/>
        <w:t xml:space="preserve">  let text = String(decoding: data, as: UTF8.self)</w:t>
        <w:br/>
        <w:t xml:space="preserve">  let lines = text</w:t>
        <w:br/>
        <w:t xml:space="preserve">    .split(whereSeparator: \.isNewline)</w:t>
        <w:br/>
        <w:t xml:space="preserve">    .compactMap { Int32($0.trimmingCharacters(in: .whitespaces)) }</w:t>
        <w:br/>
        <w:br/>
        <w:t xml:space="preserve">  return Set(lines)</w:t>
        <w:br/>
        <w:t>}</w:t>
        <w:br/>
        <w:br/>
        <w:t>func getGhosttyPIDs() -&gt; [pid_t] {</w:t>
        <w:br/>
        <w:t xml:space="preserve">  let allPIDs =</w:t>
        <w:br/>
        <w:t xml:space="preserve">    collectAppKitGhosttyPIDs()</w:t>
        <w:br/>
        <w:t xml:space="preserve">    .union(collectCGWindowGhosttyPIDs())</w:t>
        <w:br/>
        <w:t xml:space="preserve">    .union(collectProcessGhosttyPIDs())</w:t>
        <w:br/>
        <w:t xml:space="preserve">  return Array(allPIDs).sorted()</w:t>
        <w:br/>
        <w:t>}</w:t>
        <w:br/>
        <w:br/>
        <w:t>func copyAXValue(_ element: AXUIElement, attribute: String) -&gt; AXValue? {</w:t>
        <w:br/>
        <w:t xml:space="preserve">  var rawValue: CFTypeRef?</w:t>
        <w:br/>
        <w:t xml:space="preserve">  let error = AXUIElementCopyAttributeValue(element, attribute as CFString, &amp;rawValue)</w:t>
        <w:br/>
        <w:t xml:space="preserve">  guard error == .success, let rawValue else {</w:t>
        <w:br/>
        <w:t xml:space="preserve">    return nil</w:t>
        <w:br/>
        <w:t xml:space="preserve">  }</w:t>
        <w:br/>
        <w:t xml:space="preserve">  guard CFGetTypeID(rawValue) == AXValueGetTypeID() else {</w:t>
        <w:br/>
        <w:t xml:space="preserve">    return nil</w:t>
        <w:br/>
        <w:t xml:space="preserve">  }</w:t>
        <w:br/>
        <w:t xml:space="preserve">  let axValue = rawValue as! AXValue</w:t>
        <w:br/>
        <w:t xml:space="preserve">  return axValue</w:t>
        <w:br/>
        <w:t>}</w:t>
        <w:br/>
        <w:br/>
        <w:t>func getCGPoint(_ element: AXUIElement, attribute: String) -&gt; CGPoint? {</w:t>
        <w:br/>
        <w:t xml:space="preserve">  guard let axValue = copyAXValue(element, attribute: attribute) else {</w:t>
        <w:br/>
        <w:t xml:space="preserve">    return nil</w:t>
        <w:br/>
        <w:t xml:space="preserve">  }</w:t>
        <w:br/>
        <w:t xml:space="preserve">  var value = CGPoint.zero</w:t>
        <w:br/>
        <w:t xml:space="preserve">  guard AXValueGetType(axValue) == .cgPoint else {</w:t>
        <w:br/>
        <w:t xml:space="preserve">    return nil</w:t>
        <w:br/>
        <w:t xml:space="preserve">  }</w:t>
        <w:br/>
        <w:t xml:space="preserve">  return AXValueGetValue(axValue, .cgPoint, &amp;value) ? value : nil</w:t>
        <w:br/>
        <w:t>}</w:t>
        <w:br/>
        <w:br/>
        <w:t>func getCGSize(_ element: AXUIElement, attribute: String) -&gt; CGSize? {</w:t>
        <w:br/>
        <w:t xml:space="preserve">  guard let axValue = copyAXValue(element, attribute: attribute) else {</w:t>
        <w:br/>
        <w:t xml:space="preserve">    return nil</w:t>
        <w:br/>
        <w:t xml:space="preserve">  }</w:t>
        <w:br/>
        <w:t xml:space="preserve">  var value = CGSize.zero</w:t>
        <w:br/>
        <w:t xml:space="preserve">  guard AXValueGetType(axValue) == .cgSize else {</w:t>
        <w:br/>
        <w:t xml:space="preserve">    return nil</w:t>
        <w:br/>
        <w:t xml:space="preserve">  }</w:t>
        <w:br/>
        <w:t xml:space="preserve">  return AXValueGetValue(axValue, .cgSize, &amp;value) ? value : nil</w:t>
        <w:br/>
        <w:t>}</w:t>
        <w:br/>
        <w:br/>
        <w:t>func getWindowNumber(_ element: AXUIElement) -&gt; Int? {</w:t>
        <w:br/>
        <w:t xml:space="preserve">  var rawValue: CFTypeRef?</w:t>
        <w:br/>
        <w:t xml:space="preserve">  let error = AXUIElementCopyAttributeValue(element, "AXWindowNumber" as CFString, &amp;rawValue)</w:t>
        <w:br/>
        <w:t xml:space="preserve">  guard error == .success, let rawValue else {</w:t>
        <w:br/>
        <w:t xml:space="preserve">    return nil</w:t>
        <w:br/>
        <w:t xml:space="preserve">  }</w:t>
        <w:br/>
        <w:t xml:space="preserve">  if CFGetTypeID(rawValue) == CFNumberGetTypeID() {</w:t>
        <w:br/>
        <w:t xml:space="preserve">    return rawValue as? Int</w:t>
        <w:br/>
        <w:t xml:space="preserve">  }</w:t>
        <w:br/>
        <w:t xml:space="preserve">  if let number = rawValue as? NSNumber {</w:t>
        <w:br/>
        <w:t xml:space="preserve">    return number.intValue</w:t>
        <w:br/>
        <w:t xml:space="preserve">  }</w:t>
        <w:br/>
        <w:t xml:space="preserve">  return nil</w:t>
        <w:br/>
        <w:t>}</w:t>
        <w:br/>
        <w:br/>
        <w:t>func setCGPoint(_ element: AXUIElement, attribute: String, value: CGPoint) -&gt; AXError {</w:t>
        <w:br/>
        <w:t xml:space="preserve">  var mutableValue = value</w:t>
        <w:br/>
        <w:t xml:space="preserve">  guard let axValue = AXValueCreate(.cgPoint, &amp;mutableValue) else {</w:t>
        <w:br/>
        <w:t xml:space="preserve">    return .failure</w:t>
        <w:br/>
        <w:t xml:space="preserve">  }</w:t>
        <w:br/>
        <w:t xml:space="preserve">  return AXUIElementSetAttributeValue(element, attribute as CFString, axValue)</w:t>
        <w:br/>
        <w:t>}</w:t>
        <w:br/>
        <w:br/>
        <w:t>func setCGSize(_ element: AXUIElement, attribute: String, value: CGSize) -&gt; AXError {</w:t>
        <w:br/>
        <w:t xml:space="preserve">  var mutableValue = value</w:t>
        <w:br/>
        <w:t xml:space="preserve">  guard let axValue = AXValueCreate(.cgSize, &amp;mutableValue) else {</w:t>
        <w:br/>
        <w:t xml:space="preserve">    return .failure</w:t>
        <w:br/>
        <w:t xml:space="preserve">  }</w:t>
        <w:br/>
        <w:t xml:space="preserve">  return AXUIElementSetAttributeValue(element, attribute as CFString, axValue)</w:t>
        <w:br/>
        <w:t>}</w:t>
        <w:br/>
        <w:br/>
        <w:t>func shouldSwap(_ left: WindowRecord, _ right: WindowRecord) -&gt; Bool {</w:t>
        <w:br/>
        <w:t xml:space="preserve">  let laneTolerance = 48</w:t>
        <w:br/>
        <w:t xml:space="preserve">  if abs(left.y - right.y) &gt; laneTolerance {</w:t>
        <w:br/>
        <w:t xml:space="preserve">    return left.y &gt; right.y</w:t>
        <w:br/>
        <w:t xml:space="preserve">  }</w:t>
        <w:br/>
        <w:t xml:space="preserve">  if abs(left.x - right.x) &gt; laneTolerance {</w:t>
        <w:br/>
        <w:t xml:space="preserve">    return left.x &gt; right.x</w:t>
        <w:br/>
        <w:t xml:space="preserve">  }</w:t>
        <w:br/>
        <w:t xml:space="preserve">  return left.sourceIndex &gt; right.sourceIndex</w:t>
        <w:br/>
        <w:t>}</w:t>
        <w:br/>
        <w:br/>
        <w:t>func loadWindowRecords() throws -&gt; [WindowRecord] {</w:t>
        <w:br/>
        <w:t xml:space="preserve">  guard AXIsProcessTrusted() else {</w:t>
        <w:br/>
        <w:t xml:space="preserve">    throw HelperError.accessibilityDenied</w:t>
        <w:br/>
        <w:t xml:space="preserve">  }</w:t>
        <w:br/>
        <w:br/>
        <w:t xml:space="preserve">  let pids = getGhosttyPIDs()</w:t>
        <w:br/>
        <w:t xml:space="preserve">  guard !pids.isEmpty else {</w:t>
        <w:br/>
        <w:t xml:space="preserve">    throw HelperError.ghosttyNotRunning</w:t>
        <w:br/>
        <w:t xml:space="preserve">  }</w:t>
        <w:br/>
        <w:br/>
        <w:t xml:space="preserve">  var records: [WindowRecord] = []</w:t>
        <w:br/>
        <w:t xml:space="preserve">  for pid in pids {</w:t>
        <w:br/>
        <w:t xml:space="preserve">    let appElement = AXUIElementCreateApplication(pid)</w:t>
        <w:br/>
        <w:t xml:space="preserve">    var rawWindows: CFTypeRef?</w:t>
        <w:br/>
        <w:t xml:space="preserve">    let copyError = AXUIElementCopyAttributeValue(appElement, kAXWindowsAttribute as CFString, &amp;rawWindows)</w:t>
        <w:br/>
        <w:t xml:space="preserve">    guard copyError == .success else {</w:t>
        <w:br/>
        <w:t xml:space="preserve">      continue</w:t>
        <w:br/>
        <w:t xml:space="preserve">    }</w:t>
        <w:br/>
        <w:br/>
        <w:t xml:space="preserve">    let windowList = rawWindows as? [AXUIElement] ?? []</w:t>
        <w:br/>
        <w:t xml:space="preserve">    for (sourceIndex, window) in windowList.enumerated() {</w:t>
        <w:br/>
        <w:t xml:space="preserve">      guard</w:t>
        <w:br/>
        <w:t xml:space="preserve">        let position = getCGPoint(window, attribute: kAXPositionAttribute),</w:t>
        <w:br/>
        <w:t xml:space="preserve">        let size = getCGSize(window, attribute: kAXSizeAttribute)</w:t>
        <w:br/>
        <w:t xml:space="preserve">      else {</w:t>
        <w:br/>
        <w:t xml:space="preserve">        continue</w:t>
        <w:br/>
        <w:t xml:space="preserve">      }</w:t>
        <w:br/>
        <w:br/>
        <w:t xml:space="preserve">      let windowNumber = getWindowNumber(window)</w:t>
        <w:br/>
        <w:t xml:space="preserve">      let key = windowNumber.map { "\(pid):\($0)" } ?? "\(pid):idx:\(sourceIndex + 1)"</w:t>
        <w:br/>
        <w:br/>
        <w:t xml:space="preserve">      records.append(</w:t>
        <w:br/>
        <w:t xml:space="preserve">        WindowRecord(</w:t>
        <w:br/>
        <w:t xml:space="preserve">          key: key,</w:t>
        <w:br/>
        <w:t xml:space="preserve">          element: window,</w:t>
        <w:br/>
        <w:t xml:space="preserve">          x: Int(position.x.rounded()),</w:t>
        <w:br/>
        <w:t xml:space="preserve">          y: Int(position.y.rounded()),</w:t>
        <w:br/>
        <w:t xml:space="preserve">          width: Int(size.width.rounded()),</w:t>
        <w:br/>
        <w:t xml:space="preserve">          height: Int(size.height.rounded()),</w:t>
        <w:br/>
        <w:t xml:space="preserve">          pid: pid,</w:t>
        <w:br/>
        <w:t xml:space="preserve">          sourceIndex: sourceIndex + 1</w:t>
        <w:br/>
        <w:t xml:space="preserve">        )</w:t>
        <w:br/>
        <w:t xml:space="preserve">      )</w:t>
        <w:br/>
        <w:t xml:space="preserve">    }</w:t>
        <w:br/>
        <w:t xml:space="preserve">  }</w:t>
        <w:br/>
        <w:br/>
        <w:t xml:space="preserve">  guard !records.isEmpty else {</w:t>
        <w:br/>
        <w:t xml:space="preserve">    throw HelperError.windowsUnavailable</w:t>
        <w:br/>
        <w:t xml:space="preserve">  }</w:t>
        <w:br/>
        <w:br/>
        <w:t xml:space="preserve">  records.sort(by: shouldSwap)</w:t>
        <w:br/>
        <w:t xml:space="preserve">  return records</w:t>
        <w:br/>
        <w:t>}</w:t>
        <w:br/>
        <w:br/>
        <w:t>func handleList() throws {</w:t>
        <w:br/>
        <w:t xml:space="preserve">  let records = try loadWindowRecords()</w:t>
        <w:br/>
        <w:t xml:space="preserve">  let output = records.map { record in</w:t>
        <w:br/>
        <w:t xml:space="preserve">    "\(record.key)\t\(record.x)\t\(record.y)\t\(record.x + record.width)\t\(record.y + record.height)"</w:t>
        <w:br/>
        <w:t xml:space="preserve">  }.joined(separator: "\n")</w:t>
        <w:br/>
        <w:t xml:space="preserve">  print(output)</w:t>
        <w:br/>
        <w:t>}</w:t>
        <w:br/>
        <w:br/>
        <w:t>func handleMove() throws {</w:t>
        <w:br/>
        <w:t xml:space="preserve">  let records = try loadWindowRecords()</w:t>
        <w:br/>
        <w:t xml:space="preserve">  var operations: [(key: String, x1: Int, y1: Int, x2: Int, y2: Int)] = []</w:t>
        <w:br/>
        <w:br/>
        <w:t xml:space="preserve">  while let line = readLine() {</w:t>
        <w:br/>
        <w:t xml:space="preserve">    let trimmed = line.trimmingCharacters(in: .whitespacesAndNewlines)</w:t>
        <w:br/>
        <w:t xml:space="preserve">    if trimmed.isEmpty {</w:t>
        <w:br/>
        <w:t xml:space="preserve">      continue</w:t>
        <w:br/>
        <w:t xml:space="preserve">    }</w:t>
        <w:br/>
        <w:br/>
        <w:t xml:space="preserve">    let parts = trimmed.split(separator: "\t", omittingEmptySubsequences: false)</w:t>
        <w:br/>
        <w:t xml:space="preserve">    guard parts.count == 5 else {</w:t>
        <w:br/>
        <w:t xml:space="preserve">      throw HelperError.invalidInput("Invalid move payload: \(trimmed)")</w:t>
        <w:br/>
        <w:t xml:space="preserve">    }</w:t>
        <w:br/>
        <w:br/>
        <w:t xml:space="preserve">    guard</w:t>
      </w:r>
    </w:p>
    <w:p>
      <w:r>
        <w:rPr>
          <w:rFonts w:ascii="Courier New" w:hAnsi="Courier New"/>
          <w:color w:val="222222"/>
          <w:sz w:val="14"/>
        </w:rPr>
        <w:t xml:space="preserve">      parts[0].isEmpty == false,</w:t>
        <w:br/>
        <w:t xml:space="preserve">      let x1 = Int(parts[1]),</w:t>
        <w:br/>
        <w:t xml:space="preserve">      let y1 = Int(parts[2]),</w:t>
        <w:br/>
        <w:t xml:space="preserve">      let x2 = Int(parts[3]),</w:t>
        <w:br/>
        <w:t xml:space="preserve">      let y2 = Int(parts[4])</w:t>
        <w:br/>
        <w:t xml:space="preserve">    else {</w:t>
        <w:br/>
        <w:t xml:space="preserve">      throw HelperError.invalidInput("Invalid move payload: \(trimmed)")</w:t>
        <w:br/>
        <w:t xml:space="preserve">    }</w:t>
        <w:br/>
        <w:br/>
        <w:t xml:space="preserve">    let key = String(parts[0])</w:t>
        <w:br/>
        <w:br/>
        <w:t xml:space="preserve">    operations.append((key, x1, y1, x2, y2))</w:t>
        <w:br/>
        <w:t xml:space="preserve">  }</w:t>
        <w:br/>
        <w:br/>
        <w:t xml:space="preserve">  let recordMap = Dictionary(uniqueKeysWithValues: records.map { ($0.key, $0) })</w:t>
        <w:br/>
        <w:br/>
        <w:t xml:space="preserve">  for operation in operations {</w:t>
        <w:br/>
        <w:t xml:space="preserve">    guard let record = recordMap[operation.key] else {</w:t>
        <w:br/>
        <w:t xml:space="preserve">      continue</w:t>
        <w:br/>
        <w:t xml:space="preserve">    }</w:t>
        <w:br/>
        <w:br/>
        <w:t xml:space="preserve">    let position = CGPoint(x: operation.x1, y: operation.y1)</w:t>
        <w:br/>
        <w:t xml:space="preserve">    let size = CGSize(width: max(operation.x2 - operation.x1, 1), height: max(operation.y2 - operation.y1, 1))</w:t>
        <w:br/>
        <w:br/>
        <w:t xml:space="preserve">    let positionResult = setCGPoint(record.element, attribute: kAXPositionAttribute, value: position)</w:t>
        <w:br/>
        <w:t xml:space="preserve">    let sizeResult = setCGSize(record.element, attribute: kAXSizeAttribute, value: size)</w:t>
        <w:br/>
        <w:t xml:space="preserve">    if positionResult != .success || sizeResult != .success {</w:t>
        <w:br/>
        <w:t xml:space="preserve">      throw HelperError.moveFailed("Failed to move Ghostty window \(operation.key): pos=\(positionResult.rawValue) size=\(sizeResult.rawValue)")</w:t>
        <w:br/>
        <w:t xml:space="preserve">    }</w:t>
        <w:br/>
        <w:t xml:space="preserve">  }</w:t>
        <w:br/>
        <w:t>}</w:t>
        <w:br/>
        <w:br/>
        <w:t>do {</w:t>
        <w:br/>
        <w:t xml:space="preserve">  let command = CommandLine.arguments.dropFirst().first ?? "list"</w:t>
        <w:br/>
        <w:t xml:space="preserve">  switch command {</w:t>
        <w:br/>
        <w:t xml:space="preserve">  case "list":</w:t>
        <w:br/>
        <w:t xml:space="preserve">    try handleList()</w:t>
        <w:br/>
        <w:t xml:space="preserve">  case "move":</w:t>
        <w:br/>
        <w:t xml:space="preserve">    try handleMove()</w:t>
        <w:br/>
        <w:t xml:space="preserve">  default:</w:t>
        <w:br/>
        <w:t xml:space="preserve">    throw HelperError.invalidInput("Usage: ghostty-window-helper [list|move]")</w:t>
        <w:br/>
        <w:t xml:space="preserve">  }</w:t>
        <w:br/>
        <w:t>} catch let error as HelperError {</w:t>
        <w:br/>
        <w:t xml:space="preserve">  stderr(error.description)</w:t>
        <w:br/>
        <w:t xml:space="preserve">  exit(1)</w:t>
        <w:br/>
        <w:t>} catch {</w:t>
        <w:br/>
        <w:t xml:space="preserve">  stderr(String(describing: error))</w:t>
        <w:br/>
        <w:t xml:space="preserve">  exit(1)</w:t>
        <w:br/>
        <w:t>}</w:t>
        <w:br/>
        <w:t>```</w:t>
        <w:br/>
        <w:br/>
        <w:br/>
        <w:t>## 第四部分：安装脚本模块 (install-agent-commands)</w:t>
        <w:br/>
        <w:br/>
        <w:t>文件名: scripts/install-agent-commands</w:t>
        <w:br/>
        <w:t>行数: 254行</w:t>
        <w:br/>
        <w:t>功能: 安装脚本，部署所有命令到系统路径，配置AI工具集成</w:t>
        <w:br/>
        <w:br/>
        <w:t>```zsh</w:t>
        <w:br/>
        <w:t>#!/bin/zsh</w:t>
        <w:br/>
        <w:br/>
        <w:t>set -euo pipefail</w:t>
        <w:br/>
        <w:br/>
        <w:t>REPO_ROOT="${0:A:h:h}"</w:t>
        <w:br/>
        <w:t>BIN_DIR="${TILE_INSTALL_BIN_DIR:-$HOME/.local/bin}"</w:t>
        <w:br/>
        <w:t>CLAUDE_DIR="${CLAUDE_COMMANDS_DIR:-$HOME/.claude/commands}"</w:t>
        <w:br/>
        <w:t>CODEX_DIR="${CODEX_PROMPTS_DIR:-$HOME/.codex/prompts}"</w:t>
        <w:br/>
        <w:t>OPENCLAW_SKILLS_DIR="${OPENCLAW_SKILLS_DIR:-$HOME/.openclaw/workspace/skills}"</w:t>
        <w:br/>
        <w:t>OPENCLAW_SKILL_NAMES=(tile zl2 zl3 zl4 zr2 zr3 zr4)</w:t>
        <w:br/>
        <w:br/>
        <w:t>command_body() {</w:t>
        <w:br/>
        <w:t xml:space="preserve">  local mode="$1"</w:t>
        <w:br/>
        <w:t xml:space="preserve">  local cmd="${BIN_DIR}/tile"</w:t>
        <w:br/>
        <w:t xml:space="preserve">  local description="$2"</w:t>
        <w:br/>
        <w:br/>
        <w:t xml:space="preserve">  cat &lt;&lt;EOF</w:t>
        <w:br/>
        <w:t>Immediately run the local command \`${cmd}${mode:+ ${mode}}\`.</w:t>
        <w:br/>
        <w:br/>
        <w:t>Rules:</w:t>
        <w:br/>
        <w:t>- Execute it now with Bash. Do not ask follow-up questions.</w:t>
        <w:br/>
        <w:t>- Do not explain the tool or propose alternatives.</w:t>
        <w:br/>
        <w:t>- If it succeeds, reply with one short line only.</w:t>
        <w:br/>
        <w:t>- If \`${cmd}\` is missing, tell the user to run \`scripts/install-agent-commands\`.</w:t>
        <w:br/>
        <w:t>EOF</w:t>
        <w:br/>
        <w:t>}</w:t>
        <w:br/>
        <w:br/>
        <w:t>install_bin_scripts() {</w:t>
        <w:br/>
        <w:t xml:space="preserve">  mkdir -p "$BIN_DIR"</w:t>
        <w:br/>
        <w:br/>
        <w:t xml:space="preserve">  local name</w:t>
        <w:br/>
        <w:t xml:space="preserve">  for name in \</w:t>
        <w:br/>
        <w:t xml:space="preserve">    terminal-tile-all \</w:t>
        <w:br/>
        <w:t xml:space="preserve">    terminal-tile-hotkey \</w:t>
        <w:br/>
        <w:t xml:space="preserve">    terminal-tile-zone-picker \</w:t>
        <w:br/>
        <w:t xml:space="preserve">    tile \</w:t>
        <w:br/>
        <w:t xml:space="preserve">    zl2 zl3 zl4 zr2 zr3 zr4; do</w:t>
        <w:br/>
        <w:t xml:space="preserve">    install -m 0755 "${REPO_ROOT}/scripts/${name}" "${BIN_DIR}/${name}"</w:t>
        <w:br/>
        <w:t xml:space="preserve">    echo "OK bin: ${BIN_DIR}/${name}"</w:t>
        <w:br/>
        <w:t xml:space="preserve">  done</w:t>
        <w:br/>
        <w:br/>
        <w:t xml:space="preserve">  install_ghostty_helper</w:t>
        <w:br/>
        <w:t>}</w:t>
        <w:br/>
        <w:br/>
        <w:t>install_ghostty_helper() {</w:t>
        <w:br/>
        <w:t xml:space="preserve">  local source_path="${REPO_ROOT}/scripts/ghostty-window-helper"</w:t>
        <w:br/>
        <w:t xml:space="preserve">  local target_path="${BIN_DIR}/ghostty-window-helper"</w:t>
        <w:br/>
        <w:t xml:space="preserve">  local swiftc_cmd=""</w:t>
        <w:br/>
        <w:t xml:space="preserve">  local compile_source=""</w:t>
        <w:br/>
        <w:t xml:space="preserve">  local cleanup_source=0</w:t>
        <w:br/>
        <w:br/>
        <w:t xml:space="preserve">  if command -v swiftc &gt;/dev/null 2&gt;&amp;1; then</w:t>
        <w:br/>
        <w:t xml:space="preserve">    swiftc_cmd="$(command -v swiftc)"</w:t>
        <w:br/>
        <w:t xml:space="preserve">  elif command -v xcrun &gt;/dev/null 2&gt;&amp;1; then</w:t>
        <w:br/>
        <w:t xml:space="preserve">    swiftc_cmd="$(xcrun --find swiftc 2&gt;/dev/null || true)"</w:t>
        <w:br/>
        <w:t xml:space="preserve">  fi</w:t>
        <w:br/>
        <w:br/>
        <w:t xml:space="preserve">  if [[ -n "$swiftc_cmd" ]]; then</w:t>
        <w:br/>
        <w:t xml:space="preserve">    compile_source="$source_path"</w:t>
        <w:br/>
        <w:t xml:space="preserve">    if head -n 1 "$source_path" | grep -q '^#!'; then</w:t>
        <w:br/>
        <w:t xml:space="preserve">      compile_source="$(mktemp "${TMPDIR:-/tmp}/ghostty-window-helper.XXXXXX.swift")"</w:t>
        <w:br/>
        <w:t xml:space="preserve">      cleanup_source=1</w:t>
        <w:br/>
        <w:t xml:space="preserve">      tail -n +2 "$source_path" &gt; "$compile_source"</w:t>
        <w:br/>
        <w:t xml:space="preserve">    fi</w:t>
        <w:br/>
        <w:br/>
        <w:t xml:space="preserve">    if "$swiftc_cmd" -O "$compile_source" -o "$target_path"; then</w:t>
        <w:br/>
        <w:t xml:space="preserve">      chmod 0755 "$target_path"</w:t>
        <w:br/>
        <w:t xml:space="preserve">      if (( cleanup_source == 1 )); then</w:t>
        <w:br/>
        <w:t xml:space="preserve">        rm -f "$compile_source"</w:t>
        <w:br/>
        <w:t xml:space="preserve">      fi</w:t>
        <w:br/>
        <w:t xml:space="preserve">      echo "OK bin: ${target_path} (compiled)"</w:t>
        <w:br/>
        <w:t xml:space="preserve">      return 0</w:t>
        <w:br/>
        <w:t xml:space="preserve">    fi</w:t>
        <w:br/>
        <w:t xml:space="preserve">    if (( cleanup_source == 1 )); then</w:t>
        <w:br/>
        <w:t xml:space="preserve">      rm -f "$compile_source"</w:t>
        <w:br/>
        <w:t xml:space="preserve">    fi</w:t>
        <w:br/>
        <w:t xml:space="preserve">    echo "WARN: swiftc 编译 ghostty-window-helper 失败，回退为脚本安装。" &gt;&amp;2</w:t>
        <w:br/>
        <w:t xml:space="preserve">  fi</w:t>
        <w:br/>
        <w:br/>
        <w:t xml:space="preserve">  install -m 0755 "$source_path" "$target_path"</w:t>
        <w:br/>
        <w:t xml:space="preserve">  echo "OK bin: ${target_path}"</w:t>
        <w:br/>
        <w:t>}</w:t>
        <w:br/>
        <w:br/>
        <w:t>install_claude_commands() {</w:t>
        <w:br/>
        <w:t xml:space="preserve">  mkdir -p "$CLAUDE_DIR"</w:t>
        <w:br/>
        <w:br/>
        <w:t xml:space="preserve">  local name mode description target</w:t>
        <w:br/>
        <w:t xml:space="preserve">  for entry in \</w:t>
        <w:br/>
        <w:t xml:space="preserve">    "tile||Tile terminal windows immediately" \</w:t>
        <w:br/>
        <w:t xml:space="preserve">    "zl2|zl2|Run zl2 immediately (左边分屏 2 分之 1)" \</w:t>
        <w:br/>
        <w:t xml:space="preserve">    "zl3|zl3|Run zl3 immediately (左边分屏 3 分之 1)" \</w:t>
        <w:br/>
        <w:t xml:space="preserve">    "zl4|zl4|Run zl4 immediately (左边分屏 4 分之 1)" \</w:t>
        <w:br/>
        <w:t xml:space="preserve">    "zr2|zr2|Run zr2 immediately (右边分屏 2 分之 1)" \</w:t>
        <w:br/>
        <w:t xml:space="preserve">    "zr3|zr3|Run zr3 immediately (右边分屏 3 分之 1)" \</w:t>
        <w:br/>
        <w:t xml:space="preserve">    "zr4|zr4|Run zr4 immediately (右边分屏 4 分之 1)"; do</w:t>
        <w:br/>
        <w:t xml:space="preserve">    name="${entry%%|*}"</w:t>
        <w:br/>
        <w:t xml:space="preserve">    local rest="${entry#*|}"</w:t>
        <w:br/>
        <w:t xml:space="preserve">    mode="${rest%%|*}"</w:t>
        <w:br/>
        <w:t xml:space="preserve">    description="${rest#*|}"</w:t>
        <w:br/>
        <w:t xml:space="preserve">    target="${CLAUDE_DIR}/${name}.md"</w:t>
        <w:br/>
        <w:br/>
        <w:t xml:space="preserve">    cat &gt; "$target" &lt;&lt;EOF</w:t>
        <w:br/>
        <w:t>---</w:t>
        <w:br/>
        <w:t>description: ${description}</w:t>
        <w:br/>
        <w:t>---</w:t>
        <w:br/>
        <w:br/>
        <w:t>$(command_body "$mode" "$description")</w:t>
        <w:br/>
        <w:t>EOF</w:t>
        <w:br/>
        <w:t xml:space="preserve">    echo "OK claude: ${target}"</w:t>
        <w:br/>
        <w:t xml:space="preserve">  done</w:t>
        <w:br/>
        <w:t>}</w:t>
        <w:br/>
        <w:br/>
        <w:t>install_codex_prompts() {</w:t>
        <w:br/>
        <w:t xml:space="preserve">  mkdir -p "$CODEX_DIR"</w:t>
        <w:br/>
        <w:br/>
        <w:t xml:space="preserve">  local name mode description target</w:t>
        <w:br/>
        <w:t xml:space="preserve">  for entry in \</w:t>
        <w:br/>
        <w:t xml:space="preserve">    "tile||Tile terminal windows immediately" \</w:t>
        <w:br/>
        <w:t xml:space="preserve">    "zl2|zl2|Run zl2 immediately (左边分屏 2 分之 1)" \</w:t>
        <w:br/>
        <w:t xml:space="preserve">    "zl3|zl3|Run zl3 immediately (左边分屏 3 分之 1)" \</w:t>
        <w:br/>
        <w:t xml:space="preserve">    "zl4|zl4|Run zl4 immediately (左边分屏 4 分之 1)" \</w:t>
        <w:br/>
        <w:t xml:space="preserve">    "zr2|zr2|Run zr2 immediately (右边分屏 2 分之 1)" \</w:t>
        <w:br/>
        <w:t xml:space="preserve">    "zr3|zr3|Run zr3 immediately (右边分屏 3 分之 1)" \</w:t>
        <w:br/>
        <w:t xml:space="preserve">    "zr4|zr4|Run zr4 immediately (右边分屏 4 分之 1)"; do</w:t>
        <w:br/>
        <w:t xml:space="preserve">    name="${entry%%|*}"</w:t>
        <w:br/>
        <w:t xml:space="preserve">    local rest="${entry#*|}"</w:t>
        <w:br/>
        <w:t xml:space="preserve">    mode="${rest%%|*}"</w:t>
        <w:br/>
        <w:t xml:space="preserve">    description="${rest#*|}"</w:t>
        <w:br/>
        <w:t xml:space="preserve">    target="${CODEX_DIR}/${name}.md"</w:t>
        <w:br/>
        <w:br/>
        <w:t xml:space="preserve">    cat &gt; "$target" &lt;&lt;EOF</w:t>
        <w:br/>
        <w:t># ${name}</w:t>
        <w:br/>
        <w:br/>
        <w:t>${description}</w:t>
        <w:br/>
        <w:br/>
        <w:t>$(command_body "$mode" "$description")</w:t>
        <w:br/>
        <w:t>EOF</w:t>
        <w:br/>
        <w:t xml:space="preserve">    echo "OK codex: ${target}"</w:t>
        <w:br/>
        <w:t xml:space="preserve">  done</w:t>
        <w:br/>
        <w:t>}</w:t>
        <w:br/>
        <w:br/>
        <w:t>openclaw_skill_body() {</w:t>
        <w:br/>
        <w:t xml:space="preserve">  local name="$1"</w:t>
        <w:br/>
        <w:t xml:space="preserve">  local cmd</w:t>
        <w:br/>
        <w:t xml:space="preserve">  local description</w:t>
        <w:br/>
        <w:br/>
        <w:t xml:space="preserve">  if [[ "$name" == "tile" ]]; then</w:t>
        <w:br/>
        <w:t xml:space="preserve">    cmd="${BIN_DIR}/tile"</w:t>
        <w:br/>
        <w:t xml:space="preserve">    description="立即整理终端窗口。"</w:t>
        <w:br/>
        <w:t xml:space="preserve">  else</w:t>
        <w:br/>
        <w:t xml:space="preserve">    cmd="${BIN_DIR}/${name}"</w:t>
        <w:br/>
        <w:t xml:space="preserve">    case "$name" in</w:t>
        <w:br/>
        <w:t xml:space="preserve">      zl2) description="立即执行 zl2（左边分屏 2 分之 1）。" ;;</w:t>
        <w:br/>
        <w:t xml:space="preserve">      zl3) description="立即执行 zl3（左边分屏 3 分之 1）。" ;;</w:t>
        <w:br/>
        <w:t xml:space="preserve">      zl4) description="立即执行 zl4（左边分屏 4 分之 1）。" ;;</w:t>
        <w:br/>
        <w:t xml:space="preserve">      zr2) description="立即执行 zr2（右边分屏 2 分之 1）。" ;;</w:t>
        <w:br/>
        <w:t xml:space="preserve">      zr3) description="立即执行 zr3（右边分屏 3 分之 1）。" ;;</w:t>
        <w:br/>
        <w:t xml:space="preserve">      zr4) description="立即执行 zr4（右边分屏 4 分之 1）。" ;;</w:t>
        <w:br/>
        <w:t xml:space="preserve">      *) description="立即整理终端窗口。" ;;</w:t>
        <w:br/>
        <w:t xml:space="preserve">    esac</w:t>
        <w:br/>
        <w:t xml:space="preserve">  fi</w:t>
        <w:br/>
        <w:br/>
        <w:t xml:space="preserve">  cat &lt;&lt;EOF</w:t>
        <w:br/>
        <w:t>---</w:t>
        <w:br/>
        <w:t>name: ${name}</w:t>
        <w:br/>
        <w:t>description: ${description}</w:t>
        <w:br/>
        <w:t>---</w:t>
        <w:br/>
        <w:br/>
        <w:t># ${name}</w:t>
        <w:br/>
        <w:br/>
        <w:t>当用户通过 \`/${name}\` 调用此 skill 时，立即执行本机命令 \`${cmd}\`。</w:t>
        <w:br/>
        <w:br/>
        <w:t>执行规则：</w:t>
        <w:br/>
        <w:t>- 直接运行命令，不要先提问。</w:t>
        <w:br/>
        <w:t>- 不要解释工具或给替代方案。</w:t>
        <w:br/>
        <w:t>- 成功时只返回一行短结果。</w:t>
        <w:br/>
        <w:t>- 若命令不存在，只提示用户运行 \`scripts/install-agent-commands\`。</w:t>
        <w:br/>
        <w:t>EOF</w:t>
        <w:br/>
        <w:t>}</w:t>
        <w:br/>
        <w:br/>
        <w:t>install_openclaw_skills() {</w:t>
        <w:br/>
        <w:t xml:space="preserve">  mkdir -p "$OPENCLAW_SKILLS_DIR"</w:t>
        <w:br/>
        <w:t xml:space="preserve">  rm -rf "${OPENCLAW_SKILLS_DIR}/terminal-tile"</w:t>
        <w:br/>
        <w:br/>
        <w:t xml:space="preserve">  local name skill_dir</w:t>
        <w:br/>
        <w:t xml:space="preserve">  for name in "${OPENCLAW_SKILL_NAMES[@]}"; do</w:t>
        <w:br/>
        <w:t xml:space="preserve">    skill_dir="${OPENCLAW_SKILLS_DIR}/${name}"</w:t>
        <w:br/>
        <w:t xml:space="preserve">    mkdir -p "$skill_dir"</w:t>
        <w:br/>
        <w:t xml:space="preserve">    cat &gt; "${skill_dir}/SKILL.md" &lt;&lt;EOF</w:t>
        <w:br/>
        <w:t>$(openclaw_skill_body "$name")</w:t>
        <w:br/>
        <w:t>EOF</w:t>
        <w:br/>
        <w:t xml:space="preserve">    echo "OK openclaw: ${skill_dir}/SKILL.md"</w:t>
        <w:br/>
        <w:t xml:space="preserve">  done</w:t>
        <w:br/>
        <w:t>}</w:t>
        <w:br/>
        <w:br/>
        <w:t>bootstrap_hotkeys() {</w:t>
        <w:br/>
        <w:t xml:space="preserve">  if [[ "${INSTALL_AGENT_SKIP_HOTKEY_BOOTSTRAP:-0}" == "1" ]]; then</w:t>
        <w:br/>
        <w:t xml:space="preserve">    return 0</w:t>
        <w:br/>
        <w:t xml:space="preserve">  fi</w:t>
        <w:br/>
        <w:br/>
        <w:t xml:space="preserve">  if [[ "$(uname -s)" != "Darwin" ]]; then</w:t>
        <w:br/>
        <w:t xml:space="preserve">    return 0</w:t>
        <w:br/>
        <w:t xml:space="preserve">  fi</w:t>
        <w:br/>
        <w:br/>
        <w:t xml:space="preserve">  local main_rc=0</w:t>
        <w:br/>
        <w:t xml:space="preserve">  local zone_rc=0</w:t>
        <w:br/>
        <w:br/>
        <w:t xml:space="preserve">  "${BIN_DIR}/terminal-tile-hotkey" bootstrap || main_rc=$?</w:t>
        <w:br/>
        <w:t xml:space="preserve">  "${BIN_DIR}/terminal-tile-hotkey" zone-bootstrap || zone_rc=$?</w:t>
        <w:br/>
        <w:br/>
        <w:t xml:space="preserve">  if (( main_rc != 0 )); then</w:t>
        <w:br/>
        <w:t xml:space="preserve">    echo "WARN hotkey: main hotkey bootstrap did not complete cleanly (exit=${main_rc})." &gt;&amp;2</w:t>
        <w:br/>
        <w:t xml:space="preserve">    echo "WARN hotkey: run 'terminal-tile-hotkey status' and, if needed, 'terminal-tile-hotkey set ctrl+command+t'." &gt;&amp;2</w:t>
        <w:br/>
        <w:t xml:space="preserve">  fi</w:t>
        <w:br/>
        <w:br/>
        <w:t xml:space="preserve">  if (( zone_rc != 0 )); then</w:t>
        <w:br/>
        <w:t xml:space="preserve">    echo "WARN hotkey: zone hotkey is not ready (exit=${zone_rc})." &gt;&amp;2</w:t>
        <w:br/>
        <w:t xml:space="preserve">    echo "WARN hotkey: run 'terminal-tile-hotkey zone-status' and then 'terminal-tile-hotkey zone-set ctrl+command+shift+t' if the Service binding is missing." &gt;&amp;2</w:t>
        <w:br/>
        <w:t xml:space="preserve">  fi</w:t>
        <w:br/>
        <w:t>}</w:t>
        <w:br/>
        <w:br/>
        <w:t>print_usage() {</w:t>
        <w:br/>
        <w:t xml:space="preserve">  cat &lt;&lt;'EOF'</w:t>
        <w:br/>
        <w:t>Usage:</w:t>
        <w:br/>
        <w:t xml:space="preserve">  scripts/install-agent-commands</w:t>
        <w:br/>
        <w:br/>
        <w:t>Installs:</w:t>
        <w:br/>
        <w:t xml:space="preserve">  - ~/.local/bin/{tile,zl2..zr4,terminal-tile-*,ghostty-window-helper}</w:t>
        <w:br/>
        <w:t xml:space="preserve">  - ~/.claude/commands/{tile,zl2..zr4}.md</w:t>
        <w:br/>
        <w:t xml:space="preserve">  - ~/.codex/prompts/{tile,zl2..zr4}.md</w:t>
        <w:br/>
        <w:t xml:space="preserve">  - ~/.openclaw/workspace/skills/{tile,zl2..zr4}</w:t>
        <w:br/>
        <w:t>EOF</w:t>
        <w:br/>
        <w:t>}</w:t>
        <w:br/>
        <w:br/>
        <w:t>if (( $# &gt; 0 )); then</w:t>
        <w:br/>
        <w:t xml:space="preserve">  case "$1" in</w:t>
        <w:br/>
        <w:t xml:space="preserve">    -h|--help)</w:t>
        <w:br/>
        <w:t xml:space="preserve">      print_usage</w:t>
        <w:br/>
        <w:t xml:space="preserve">      exit 0</w:t>
        <w:br/>
        <w:t xml:space="preserve">      ;;</w:t>
        <w:br/>
        <w:t xml:space="preserve">    *)</w:t>
        <w:br/>
        <w:t xml:space="preserve">      print_usage &gt;&amp;2</w:t>
        <w:br/>
        <w:t xml:space="preserve">      exit 2</w:t>
        <w:br/>
        <w:t xml:space="preserve">      ;;</w:t>
        <w:br/>
        <w:t xml:space="preserve">  esac</w:t>
        <w:br/>
        <w:t>fi</w:t>
        <w:br/>
        <w:br/>
        <w:t>install_bin_scripts</w:t>
        <w:br/>
        <w:t>install_claude_commands</w:t>
        <w:br/>
        <w:t>install_codex_prompts</w:t>
        <w:br/>
        <w:t>install_openclaw_skills</w:t>
        <w:br/>
        <w:t>bootstrap_hotkeys</w:t>
        <w:br/>
        <w:br/>
        <w:t>echo "安装完成。"</w:t>
        <w:br/>
        <w:t>```</w:t>
        <w:br/>
        <w:br/>
        <w:t>## 第五部分：命令入口模块</w:t>
        <w:br/>
        <w:br/>
        <w:t>### 5.1 tile - 主命令入口</w:t>
        <w:br/>
        <w:t>文件名: scripts/tile (47行)</w:t>
        <w:br/>
        <w:br/>
        <w:t>```zsh</w:t>
        <w:br/>
        <w:t>#!/bin/zsh</w:t>
        <w:br/>
        <w:br/>
        <w:t>set -u</w:t>
        <w:br/>
        <w:br/>
        <w:t>print_usage() {</w:t>
        <w:br/>
        <w:t xml:space="preserve">  cat &lt;&lt;'EOF'</w:t>
        <w:br/>
        <w:t>Usage:</w:t>
        <w:br/>
        <w:t xml:space="preserve">  tile</w:t>
        <w:br/>
        <w:t xml:space="preserve">  tile ZONE</w:t>
        <w:br/>
        <w:br/>
        <w:t>Zones:</w:t>
        <w:br/>
        <w:t xml:space="preserve">  zl2  zl3  zl4</w:t>
        <w:br/>
        <w:t xml:space="preserve">  zr2  zr3  zr4</w:t>
        <w:br/>
        <w:t>EOF</w:t>
        <w:br/>
        <w:t>}</w:t>
        <w:br/>
        <w:br/>
        <w:t>if (( $# &gt; 1 )); then</w:t>
        <w:br/>
        <w:t xml:space="preserve">  echo "tile 只支持一个可选参数。" &gt;&amp;2</w:t>
        <w:br/>
        <w:t xml:space="preserve">  print_usage &gt;&amp;2</w:t>
        <w:br/>
        <w:t xml:space="preserve">  exit 2</w:t>
        <w:br/>
        <w:t>fi</w:t>
        <w:br/>
        <w:br/>
        <w:t>case "${1:-}" in</w:t>
        <w:br/>
        <w:t xml:space="preserve">  ""|-h|--help)</w:t>
        <w:br/>
        <w:t xml:space="preserve">    if [[ "${1:-}" == "-h" || "${1:-}" == "--help" ]]; then</w:t>
        <w:br/>
        <w:t xml:space="preserve">      print_usage</w:t>
        <w:br/>
        <w:t xml:space="preserve">      exit 0</w:t>
        <w:br/>
        <w:t xml:space="preserve">    fi</w:t>
        <w:br/>
        <w:t xml:space="preserve">    ;;</w:t>
        <w:br/>
        <w:t>esac</w:t>
        <w:br/>
        <w:br/>
        <w:t>SCRIPT_DIR="${0:A:h}"</w:t>
        <w:br/>
        <w:br/>
        <w:t>if [[ -x "$SCRIPT_DIR/terminal-tile-all" ]]; then</w:t>
        <w:br/>
        <w:t xml:space="preserve">  exec "$SCRIPT_DIR/terminal-tile-all" "$@"</w:t>
        <w:br/>
        <w:t>fi</w:t>
        <w:br/>
        <w:br/>
        <w:t>if [[ -x "$HOME/.local/bin/terminal-tile-all" ]]; then</w:t>
        <w:br/>
        <w:t xml:space="preserve">  exec "$HOME/.local/bin/terminal-tile-all" "$@"</w:t>
        <w:br/>
        <w:t>fi</w:t>
        <w:br/>
        <w:br/>
        <w:t>if command -v terminal-tile-all &gt;/dev/null 2&gt;&amp;1; then</w:t>
        <w:br/>
        <w:t xml:space="preserve">  exec "$(command -v terminal-tile-all)" "$@"</w:t>
        <w:br/>
        <w:t>fi</w:t>
        <w:br/>
        <w:br/>
        <w:t>echo "terminal-tile-all 未找到，请先安装到 ~/.local/bin/terminal-tile-all。" &gt;&amp;2</w:t>
        <w:br/>
        <w:t>exit 1</w:t>
        <w:br/>
        <w:t>```</w:t>
        <w:br/>
        <w:br/>
        <w:t>### 5.2 zl2 - 快捷分区命令示例</w:t>
        <w:br/>
        <w:t>文件名: scripts/zl2 (19行)</w:t>
        <w:br/>
        <w:br/>
        <w:t>```zsh</w:t>
        <w:br/>
        <w:t>#!/bin/zsh</w:t>
        <w:br/>
        <w:br/>
        <w:t>set -u</w:t>
        <w:br/>
        <w:br/>
        <w:t>SCRIPT_DIR="${0:A:h}"</w:t>
        <w:br/>
        <w:t>if [[ -x "$SCRIPT_DIR/tile" ]]; then</w:t>
        <w:br/>
        <w:t xml:space="preserve">  exec "$SCRIPT_DIR/tile" zl2</w:t>
        <w:br/>
        <w:t>fi</w:t>
        <w:br/>
        <w:br/>
        <w:t>if [[ -x "$HOME/.local/bin/tile" ]]; then</w:t>
        <w:br/>
        <w:t xml:space="preserve">  exec "$HOME/.local/bin/tile" zl2</w:t>
        <w:br/>
        <w:t>fi</w:t>
        <w:br/>
        <w:br/>
        <w:t>if command -v tile &gt;/dev/null 2&gt;&amp;1; then</w:t>
        <w:br/>
        <w:t xml:space="preserve">  exec "$(command -v tile)" zl2</w:t>
        <w:br/>
        <w:t>fi</w:t>
        <w:br/>
        <w:br/>
        <w:t>echo "tile 未找到，请先安装到 ~/.local/bin/tile。" &gt;&amp;2</w:t>
        <w:br/>
        <w:t>exit 1</w:t>
        <w:br/>
        <w:t>```</w:t>
        <w:br/>
        <w:br/>
        <w:t>### 5.3 terminal-tile-zone-picker - 分区选择器</w:t>
        <w:br/>
        <w:t>文件名: scripts/terminal-tile-zone-picker (47行)</w:t>
        <w:br/>
        <w:br/>
        <w:t>```zsh</w:t>
        <w:br/>
        <w:t>#!/bin/zsh</w:t>
        <w:br/>
        <w:br/>
        <w:t>set -u</w:t>
        <w:br/>
        <w:br/>
        <w:t>front_bundle_id="$(osascript -e 'id of app (path to frontmost application as text)' 2&gt;/dev/null || true)"</w:t>
        <w:br/>
        <w:br/>
        <w:t>case "$front_bundle_id" in</w:t>
        <w:br/>
        <w:t xml:space="preserve">  com.googlecode.iterm2|com.apple.Terminal|com.mitchellh.ghostty)</w:t>
        <w:br/>
        <w:t xml:space="preserve">    ;;</w:t>
        <w:br/>
        <w:t xml:space="preserve">  *)</w:t>
        <w:br/>
        <w:t xml:space="preserve">    exit 0</w:t>
        <w:br/>
        <w:t xml:space="preserve">    ;;</w:t>
        <w:br/>
        <w:t>esac</w:t>
        <w:br/>
        <w:br/>
        <w:t>choice="$(</w:t>
        <w:br/>
        <w:t xml:space="preserve">  osascript &lt;&lt;'APPLESCRIPT' 2&gt;/dev/null</w:t>
        <w:br/>
        <w:t>set zoneChoices to {"zl2 - 左边分屏 2 分之 1", "zl3 - 左边分屏 3 分之 1", "zl4 - 左边分屏 4 分之 1", "zr2 - 右边分屏 2 分之 1", "zr3 - 右边分屏 3 分之 1", "zr4 - 右边分屏 4 分之 1"}</w:t>
        <w:br/>
        <w:t>set picked to choose from list zoneChoices with prompt "选择终端分区布局" with title "Terminal Tile Zone" OK button name "执行" cancel button name "取消"</w:t>
        <w:br/>
        <w:t>if picked is false then</w:t>
        <w:br/>
        <w:t xml:space="preserve">  return ""</w:t>
        <w:br/>
        <w:t>end if</w:t>
        <w:br/>
        <w:t>return item 1 of picked</w:t>
        <w:br/>
        <w:t>APPLESCRIPT</w:t>
        <w:br/>
        <w:t>)"</w:t>
        <w:br/>
        <w:br/>
        <w:t>if [[ -z "$choice" ]]; then</w:t>
        <w:br/>
        <w:t xml:space="preserve">  exit 0</w:t>
        <w:br/>
        <w:t>fi</w:t>
        <w:br/>
        <w:br/>
        <w:t>choice="${choice%% *}"</w:t>
        <w:br/>
        <w:br/>
        <w:t>SCRIPT_DIR="${0:A:h}"</w:t>
        <w:br/>
        <w:br/>
        <w:t>if [[ -x "$SCRIPT_DIR/tile" ]]; then</w:t>
        <w:br/>
        <w:t xml:space="preserve">  TILE_SKIP_HOTKEY_BOOTSTRAP=1 exec "$SCRIPT_DIR/tile" "$choice"</w:t>
        <w:br/>
        <w:t>fi</w:t>
        <w:br/>
        <w:br/>
        <w:t>if [[ -x "$HOME/.local/bin/tile" ]]; then</w:t>
        <w:br/>
        <w:t xml:space="preserve">  TILE_SKIP_HOTKEY_BOOTSTRAP=1 exec "$HOME/.local/bin/tile" "$choice"</w:t>
        <w:br/>
        <w:t>fi</w:t>
        <w:br/>
        <w:br/>
        <w:t>if command -v tile &gt;/dev/null 2&gt;&amp;1; then</w:t>
        <w:br/>
        <w:t xml:space="preserve">  TILE_SKIP_HOTKEY_BOOTSTRAP=1 exec "$(command -v tile)" "$choice"</w:t>
        <w:br/>
        <w:t>fi</w:t>
        <w:br/>
        <w:br/>
        <w:t>echo "tile 未找到，请先安装到 ~/.local/bin/tile。" &gt;&amp;2</w:t>
        <w:br/>
        <w:t>exit 1</w:t>
        <w:br/>
        <w:t>```</w:t>
        <w:br/>
        <w:br/>
        <w:t>---</w:t>
        <w:br/>
        <w:br/>
        <w:t>## 源代码结束</w:t>
        <w:br/>
        <w:br/>
        <w:t>**总代码行数**: 约3000行</w:t>
        <w:br/>
        <w:t>**编程语言**: Shell (zsh)、Swift、AppleScript</w:t>
        <w:br/>
        <w:t>**主要模块**:</w:t>
        <w:br/>
        <w:t>1. terminal-tile-all (1039行) - 核心窗口平铺逻辑</w:t>
        <w:br/>
        <w:t>2. terminal-tile-hotkey (1013行) - 快捷键管理</w:t>
        <w:br/>
        <w:t>3. ghostty-window-helper (333行) - Ghostty辅助工具</w:t>
        <w:br/>
        <w:t>4. install-agent-commands (254行) - 安装脚本</w:t>
        <w:br/>
        <w:t>5. 其他辅助脚本 (约200行)</w:t>
        <w:br/>
        <w:br/>
      </w:r>
    </w:p>
    <w:p/>
    <w:p>
      <w:pPr>
        <w:jc w:val="center"/>
      </w:pPr>
      <w:r>
        <w:rPr>
          <w:sz w:val="16"/>
        </w:rPr>
        <w:t>--- 源代码结束 ---</w:t>
        <w:br/>
        <w:t>本文档由 wise-terminal-tiler 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